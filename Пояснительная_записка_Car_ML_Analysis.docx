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CD46" w14:textId="77777777" w:rsidR="00D55979" w:rsidRDefault="00D55979"/>
    <w:p w14:paraId="5AF7D463" w14:textId="77777777" w:rsidR="00D55979" w:rsidRDefault="00D55979"/>
    <w:p w14:paraId="709BD19F" w14:textId="77777777" w:rsidR="00D55979" w:rsidRDefault="00D55979"/>
    <w:p w14:paraId="24C5C40A" w14:textId="77777777" w:rsidR="00D55979" w:rsidRDefault="00D55979"/>
    <w:p w14:paraId="51FE7019" w14:textId="77777777" w:rsidR="00D55979" w:rsidRDefault="00D55979"/>
    <w:p w14:paraId="291F5F54" w14:textId="77777777" w:rsidR="00D55979" w:rsidRDefault="00D55979"/>
    <w:p w14:paraId="3398D0BD" w14:textId="77777777" w:rsidR="00D55979" w:rsidRDefault="00D55979"/>
    <w:p w14:paraId="088CB77C" w14:textId="77777777" w:rsidR="00D55979" w:rsidRDefault="00D55979"/>
    <w:p w14:paraId="6D3278FA" w14:textId="77777777" w:rsidR="00D55979" w:rsidRPr="00BC4D17" w:rsidRDefault="00000000">
      <w:pPr>
        <w:rPr>
          <w:lang w:val="ru-RU"/>
        </w:rPr>
      </w:pPr>
      <w:r w:rsidRPr="00BC4D17">
        <w:rPr>
          <w:lang w:val="ru-RU"/>
        </w:rPr>
        <w:br w:type="page"/>
      </w:r>
    </w:p>
    <w:p w14:paraId="4457EEE1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СОДЕРЖАНИЕ</w:t>
      </w:r>
    </w:p>
    <w:p w14:paraId="7C74027B" w14:textId="77777777" w:rsidR="00D55979" w:rsidRPr="00BC4D17" w:rsidRDefault="00D55979">
      <w:pPr>
        <w:rPr>
          <w:lang w:val="ru-RU"/>
        </w:rPr>
      </w:pPr>
    </w:p>
    <w:p w14:paraId="0990133C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ВВЕДЕНИЕ</w:t>
      </w:r>
      <w:r w:rsidRPr="00BC4D17">
        <w:rPr>
          <w:rFonts w:eastAsia="Times New Roman"/>
          <w:lang w:val="ru-RU"/>
        </w:rPr>
        <w:tab/>
      </w:r>
    </w:p>
    <w:p w14:paraId="773EA3A9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АНАЛИТИЧЕСКАЯ ЧАСТЬ</w:t>
      </w:r>
      <w:r w:rsidRPr="00BC4D17">
        <w:rPr>
          <w:rFonts w:eastAsia="Times New Roman"/>
          <w:lang w:val="ru-RU"/>
        </w:rPr>
        <w:tab/>
      </w:r>
    </w:p>
    <w:p w14:paraId="39197372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1.1. Обзор предметной области</w:t>
      </w:r>
      <w:r w:rsidRPr="00BC4D17">
        <w:rPr>
          <w:rFonts w:eastAsia="Times New Roman"/>
          <w:lang w:val="ru-RU"/>
        </w:rPr>
        <w:tab/>
      </w:r>
    </w:p>
    <w:p w14:paraId="206EA95E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1.2. Анализ существующих решений</w:t>
      </w:r>
      <w:r w:rsidRPr="00BC4D17">
        <w:rPr>
          <w:rFonts w:eastAsia="Times New Roman"/>
          <w:lang w:val="ru-RU"/>
        </w:rPr>
        <w:tab/>
      </w:r>
    </w:p>
    <w:p w14:paraId="50644387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1.3. Выбор технологий и инструментов</w:t>
      </w:r>
      <w:r w:rsidRPr="00BC4D17">
        <w:rPr>
          <w:rFonts w:eastAsia="Times New Roman"/>
          <w:lang w:val="ru-RU"/>
        </w:rPr>
        <w:tab/>
      </w:r>
    </w:p>
    <w:p w14:paraId="317F7DB7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ПРОЕКТНАЯ ЧАСТЬ</w:t>
      </w:r>
      <w:r w:rsidRPr="00BC4D17">
        <w:rPr>
          <w:rFonts w:eastAsia="Times New Roman"/>
          <w:lang w:val="ru-RU"/>
        </w:rPr>
        <w:tab/>
      </w:r>
    </w:p>
    <w:p w14:paraId="0306AFFF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2.1. Постановка задачи</w:t>
      </w:r>
      <w:r w:rsidRPr="00BC4D17">
        <w:rPr>
          <w:rFonts w:eastAsia="Times New Roman"/>
          <w:lang w:val="ru-RU"/>
        </w:rPr>
        <w:tab/>
      </w:r>
    </w:p>
    <w:p w14:paraId="329A8D4C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2.2. Архитектура системы</w:t>
      </w:r>
      <w:r w:rsidRPr="00BC4D17">
        <w:rPr>
          <w:rFonts w:eastAsia="Times New Roman"/>
          <w:lang w:val="ru-RU"/>
        </w:rPr>
        <w:tab/>
      </w:r>
    </w:p>
    <w:p w14:paraId="6E2B7746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2.3. Описание компонентов</w:t>
      </w:r>
      <w:r w:rsidRPr="00BC4D17">
        <w:rPr>
          <w:rFonts w:eastAsia="Times New Roman"/>
          <w:lang w:val="ru-RU"/>
        </w:rPr>
        <w:tab/>
      </w:r>
    </w:p>
    <w:p w14:paraId="148BA108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РЕАЛИЗАЦИЯ</w:t>
      </w:r>
      <w:r w:rsidRPr="00BC4D17">
        <w:rPr>
          <w:rFonts w:eastAsia="Times New Roman"/>
          <w:lang w:val="ru-RU"/>
        </w:rPr>
        <w:tab/>
      </w:r>
    </w:p>
    <w:p w14:paraId="4BAD7943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3.1. Структура проекта</w:t>
      </w:r>
      <w:r w:rsidRPr="00BC4D17">
        <w:rPr>
          <w:rFonts w:eastAsia="Times New Roman"/>
          <w:lang w:val="ru-RU"/>
        </w:rPr>
        <w:tab/>
      </w:r>
    </w:p>
    <w:p w14:paraId="5911D282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3.2. Реализация загрузки и предобработки данных</w:t>
      </w:r>
      <w:r w:rsidRPr="00BC4D17">
        <w:rPr>
          <w:rFonts w:eastAsia="Times New Roman"/>
          <w:lang w:val="ru-RU"/>
        </w:rPr>
        <w:tab/>
      </w:r>
    </w:p>
    <w:p w14:paraId="1BC5B6E5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3.3. Реализация анализа данных</w:t>
      </w:r>
      <w:r w:rsidRPr="00BC4D17">
        <w:rPr>
          <w:rFonts w:eastAsia="Times New Roman"/>
          <w:lang w:val="ru-RU"/>
        </w:rPr>
        <w:tab/>
      </w:r>
    </w:p>
    <w:p w14:paraId="0B0637BA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3.4. Реализация моделей машинного обучения</w:t>
      </w:r>
      <w:r w:rsidRPr="00BC4D17">
        <w:rPr>
          <w:rFonts w:eastAsia="Times New Roman"/>
          <w:lang w:val="ru-RU"/>
        </w:rPr>
        <w:tab/>
      </w:r>
    </w:p>
    <w:p w14:paraId="08948775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3.5. Реализация пользовательского интерфейса</w:t>
      </w:r>
      <w:r w:rsidRPr="00BC4D17">
        <w:rPr>
          <w:rFonts w:eastAsia="Times New Roman"/>
          <w:lang w:val="ru-RU"/>
        </w:rPr>
        <w:tab/>
      </w:r>
    </w:p>
    <w:p w14:paraId="451D3F69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 xml:space="preserve">3.6. Реализация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бота</w:t>
      </w:r>
      <w:r w:rsidRPr="00BC4D17">
        <w:rPr>
          <w:rFonts w:eastAsia="Times New Roman"/>
          <w:lang w:val="ru-RU"/>
        </w:rPr>
        <w:tab/>
      </w:r>
    </w:p>
    <w:p w14:paraId="0E1689EC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ТЕСТИРОВАНИЕ</w:t>
      </w:r>
      <w:r w:rsidRPr="00BC4D17">
        <w:rPr>
          <w:rFonts w:eastAsia="Times New Roman"/>
          <w:lang w:val="ru-RU"/>
        </w:rPr>
        <w:tab/>
      </w:r>
    </w:p>
    <w:p w14:paraId="11B5CFFF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4.1. Функциональное тестирование</w:t>
      </w:r>
      <w:r w:rsidRPr="00BC4D17">
        <w:rPr>
          <w:rFonts w:eastAsia="Times New Roman"/>
          <w:lang w:val="ru-RU"/>
        </w:rPr>
        <w:tab/>
      </w:r>
    </w:p>
    <w:p w14:paraId="06F91207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4.2. Тестирование моделей</w:t>
      </w:r>
      <w:r w:rsidRPr="00BC4D17">
        <w:rPr>
          <w:rFonts w:eastAsia="Times New Roman"/>
          <w:lang w:val="ru-RU"/>
        </w:rPr>
        <w:tab/>
      </w:r>
    </w:p>
    <w:p w14:paraId="1C35465A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ЗАКЛЮЧЕНИЕ</w:t>
      </w:r>
      <w:r w:rsidRPr="00BC4D17">
        <w:rPr>
          <w:rFonts w:eastAsia="Times New Roman"/>
          <w:lang w:val="ru-RU"/>
        </w:rPr>
        <w:tab/>
      </w:r>
    </w:p>
    <w:p w14:paraId="42D899D3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t>СПИСОК ИСПОЛЬЗОВАННЫХ ИСТОЧНИКОВ</w:t>
      </w:r>
      <w:r w:rsidRPr="00BC4D17">
        <w:rPr>
          <w:rFonts w:eastAsia="Times New Roman"/>
          <w:lang w:val="ru-RU"/>
        </w:rPr>
        <w:tab/>
      </w:r>
    </w:p>
    <w:p w14:paraId="0A921729" w14:textId="77777777" w:rsidR="00D55979" w:rsidRPr="00BC4D17" w:rsidRDefault="00000000">
      <w:pPr>
        <w:tabs>
          <w:tab w:val="center" w:pos="8640"/>
        </w:tabs>
        <w:rPr>
          <w:lang w:val="ru-RU"/>
        </w:rPr>
      </w:pPr>
      <w:r w:rsidRPr="00BC4D17">
        <w:rPr>
          <w:rFonts w:eastAsia="Times New Roman"/>
          <w:lang w:val="ru-RU"/>
        </w:rPr>
        <w:lastRenderedPageBreak/>
        <w:t>ПРИЛОЖЕНИЯ</w:t>
      </w:r>
      <w:r w:rsidRPr="00BC4D17">
        <w:rPr>
          <w:rFonts w:eastAsia="Times New Roman"/>
          <w:lang w:val="ru-RU"/>
        </w:rPr>
        <w:tab/>
      </w:r>
    </w:p>
    <w:p w14:paraId="218F3BC4" w14:textId="77777777" w:rsidR="00D55979" w:rsidRPr="00BC4D17" w:rsidRDefault="00000000">
      <w:pPr>
        <w:rPr>
          <w:lang w:val="ru-RU"/>
        </w:rPr>
      </w:pPr>
      <w:r w:rsidRPr="00BC4D17">
        <w:rPr>
          <w:lang w:val="ru-RU"/>
        </w:rPr>
        <w:br w:type="page"/>
      </w:r>
    </w:p>
    <w:p w14:paraId="0EF486B4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ВВЕДЕНИЕ</w:t>
      </w:r>
    </w:p>
    <w:p w14:paraId="55E05938" w14:textId="77777777" w:rsidR="00D55979" w:rsidRPr="00BC4D17" w:rsidRDefault="00D55979">
      <w:pPr>
        <w:rPr>
          <w:lang w:val="ru-RU"/>
        </w:rPr>
      </w:pPr>
    </w:p>
    <w:p w14:paraId="1ACB8B2B" w14:textId="77777777" w:rsidR="00D55979" w:rsidRPr="00BC4D17" w:rsidRDefault="00000000">
      <w:pPr>
        <w:spacing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В современном мире машинное обучение находит применение в самых различных областях, </w:t>
      </w:r>
      <w:r w:rsidRPr="00BC4D17">
        <w:rPr>
          <w:rFonts w:eastAsia="Times New Roman"/>
          <w:lang w:val="ru-RU"/>
        </w:rPr>
        <w:br/>
        <w:t xml:space="preserve">включая экономику, медицину, транспорт и многие другие. Одной из актуальных задач является </w:t>
      </w:r>
      <w:r w:rsidRPr="00BC4D17">
        <w:rPr>
          <w:rFonts w:eastAsia="Times New Roman"/>
          <w:lang w:val="ru-RU"/>
        </w:rPr>
        <w:br/>
        <w:t>предсказание цен на различные товары и услуги на основе их характеристик.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br/>
        <w:t xml:space="preserve">Рынок автомобилей представляет собой сложную систему, где цена формируется под влиянием множества </w:t>
      </w:r>
      <w:r w:rsidRPr="00BC4D17">
        <w:rPr>
          <w:rFonts w:eastAsia="Times New Roman"/>
          <w:lang w:val="ru-RU"/>
        </w:rPr>
        <w:br/>
        <w:t xml:space="preserve">факторов: технических характеристик, года выпуска, пробега, марки, типа топлива и других параметров. </w:t>
      </w:r>
      <w:r w:rsidRPr="00BC4D17">
        <w:rPr>
          <w:rFonts w:eastAsia="Times New Roman"/>
          <w:lang w:val="ru-RU"/>
        </w:rPr>
        <w:br/>
        <w:t xml:space="preserve">Автоматизация процесса анализа этих данных и предсказания цен может значительно упростить работу </w:t>
      </w:r>
      <w:r w:rsidRPr="00BC4D17">
        <w:rPr>
          <w:rFonts w:eastAsia="Times New Roman"/>
          <w:lang w:val="ru-RU"/>
        </w:rPr>
        <w:br/>
        <w:t>продавцов, покупателей и аналитиков.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br/>
        <w:t xml:space="preserve">Целью данной курсовой работы является разработка системы анализа данных об автомобилях и построения </w:t>
      </w:r>
      <w:r w:rsidRPr="00BC4D17">
        <w:rPr>
          <w:rFonts w:eastAsia="Times New Roman"/>
          <w:lang w:val="ru-RU"/>
        </w:rPr>
        <w:br/>
        <w:t>моделей машинного обучения для предсказания цен.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br/>
        <w:t>Для достижения поставленной цели необходимо решить следующие задачи: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br/>
        <w:t>1. Изучить методы предобработки данных для задач регрессии;</w:t>
      </w:r>
      <w:r w:rsidRPr="00BC4D17">
        <w:rPr>
          <w:rFonts w:eastAsia="Times New Roman"/>
          <w:lang w:val="ru-RU"/>
        </w:rPr>
        <w:br/>
        <w:t xml:space="preserve">2. Исследовать различные алгоритмы машинного обучения для </w:t>
      </w:r>
      <w:r w:rsidRPr="00BC4D17">
        <w:rPr>
          <w:rFonts w:eastAsia="Times New Roman"/>
          <w:lang w:val="ru-RU"/>
        </w:rPr>
        <w:lastRenderedPageBreak/>
        <w:t>предсказания цен;</w:t>
      </w:r>
      <w:r w:rsidRPr="00BC4D17">
        <w:rPr>
          <w:rFonts w:eastAsia="Times New Roman"/>
          <w:lang w:val="ru-RU"/>
        </w:rPr>
        <w:br/>
        <w:t>3. Разработать модульную архитектуру системы;</w:t>
      </w:r>
      <w:r w:rsidRPr="00BC4D17">
        <w:rPr>
          <w:rFonts w:eastAsia="Times New Roman"/>
          <w:lang w:val="ru-RU"/>
        </w:rPr>
        <w:br/>
        <w:t>4. Реализовать графический пользовательский интерфейс;</w:t>
      </w:r>
      <w:r w:rsidRPr="00BC4D17">
        <w:rPr>
          <w:rFonts w:eastAsia="Times New Roman"/>
          <w:lang w:val="ru-RU"/>
        </w:rPr>
        <w:br/>
        <w:t>5. Интегрировать несколько алгоритмов машинного обучения;</w:t>
      </w:r>
      <w:r w:rsidRPr="00BC4D17">
        <w:rPr>
          <w:rFonts w:eastAsia="Times New Roman"/>
          <w:lang w:val="ru-RU"/>
        </w:rPr>
        <w:br/>
        <w:t>6. Реализовать систему визуализации данных и результатов;</w:t>
      </w:r>
      <w:r w:rsidRPr="00BC4D17">
        <w:rPr>
          <w:rFonts w:eastAsia="Times New Roman"/>
          <w:lang w:val="ru-RU"/>
        </w:rPr>
        <w:br/>
        <w:t xml:space="preserve">7. Разработать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бота для удаленного доступа к метрикам;</w:t>
      </w:r>
      <w:r w:rsidRPr="00BC4D17">
        <w:rPr>
          <w:rFonts w:eastAsia="Times New Roman"/>
          <w:lang w:val="ru-RU"/>
        </w:rPr>
        <w:br/>
        <w:t>8. Провести тестирование системы и сравнение моделей.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br/>
        <w:t xml:space="preserve">Объектом исследования является процесс анализа данных и построения моделей машинного обучения </w:t>
      </w:r>
      <w:r w:rsidRPr="00BC4D17">
        <w:rPr>
          <w:rFonts w:eastAsia="Times New Roman"/>
          <w:lang w:val="ru-RU"/>
        </w:rPr>
        <w:br/>
        <w:t>для задач регрессии.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br/>
        <w:t xml:space="preserve">Предметом исследования являются методы и алгоритмы машинного обучения, применяемые для предсказания </w:t>
      </w:r>
      <w:r w:rsidRPr="00BC4D17">
        <w:rPr>
          <w:rFonts w:eastAsia="Times New Roman"/>
          <w:lang w:val="ru-RU"/>
        </w:rPr>
        <w:br/>
        <w:t>цен на основе характеристик объектов.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br/>
        <w:t xml:space="preserve">Практическая значимость работы заключается в создании готового инструмента для анализа данных об </w:t>
      </w:r>
      <w:r w:rsidRPr="00BC4D17">
        <w:rPr>
          <w:rFonts w:eastAsia="Times New Roman"/>
          <w:lang w:val="ru-RU"/>
        </w:rPr>
        <w:br/>
        <w:t xml:space="preserve">автомобилях, который может быть использован в практической деятельности и легко адаптирован для </w:t>
      </w:r>
      <w:r w:rsidRPr="00BC4D17">
        <w:rPr>
          <w:rFonts w:eastAsia="Times New Roman"/>
          <w:lang w:val="ru-RU"/>
        </w:rPr>
        <w:br/>
        <w:t>других задач регрессии.</w:t>
      </w:r>
    </w:p>
    <w:p w14:paraId="0DA6B196" w14:textId="77777777" w:rsidR="00D55979" w:rsidRPr="00BC4D17" w:rsidRDefault="00000000">
      <w:pPr>
        <w:rPr>
          <w:lang w:val="ru-RU"/>
        </w:rPr>
      </w:pPr>
      <w:r w:rsidRPr="00BC4D17">
        <w:rPr>
          <w:lang w:val="ru-RU"/>
        </w:rPr>
        <w:br w:type="page"/>
      </w:r>
    </w:p>
    <w:p w14:paraId="4EF78D7A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АНАЛИТИЧЕСКАЯ ЧАСТЬ</w:t>
      </w:r>
    </w:p>
    <w:p w14:paraId="09FB4DD3" w14:textId="77777777" w:rsidR="00D55979" w:rsidRPr="00BC4D17" w:rsidRDefault="00D55979">
      <w:pPr>
        <w:rPr>
          <w:lang w:val="ru-RU"/>
        </w:rPr>
      </w:pPr>
    </w:p>
    <w:p w14:paraId="08E55C97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1.1. Обзор предметной области</w:t>
      </w:r>
    </w:p>
    <w:p w14:paraId="621DC487" w14:textId="77777777" w:rsidR="00D55979" w:rsidRPr="00BC4D17" w:rsidRDefault="00D55979">
      <w:pPr>
        <w:rPr>
          <w:lang w:val="ru-RU"/>
        </w:rPr>
      </w:pPr>
    </w:p>
    <w:p w14:paraId="2B09474F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Задача предсказания цен на автомобили относится к классу задач регрессии в машинном </w:t>
      </w:r>
      <w:r w:rsidRPr="00BC4D17">
        <w:rPr>
          <w:rFonts w:eastAsia="Times New Roman"/>
          <w:lang w:val="ru-RU"/>
        </w:rPr>
        <w:br/>
        <w:t xml:space="preserve">обучении. Регрессия — это процесс построения модели, которая предсказывает непрерывное числовое </w:t>
      </w:r>
      <w:r w:rsidRPr="00BC4D17">
        <w:rPr>
          <w:rFonts w:eastAsia="Times New Roman"/>
          <w:lang w:val="ru-RU"/>
        </w:rPr>
        <w:br/>
        <w:t>значение на основе входных признаков.</w:t>
      </w:r>
    </w:p>
    <w:p w14:paraId="1E017A7E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В контексте предсказания цен на автомобили входными признаками могут быть:</w:t>
      </w:r>
      <w:r w:rsidRPr="00BC4D17">
        <w:rPr>
          <w:rFonts w:eastAsia="Times New Roman"/>
          <w:lang w:val="ru-RU"/>
        </w:rPr>
        <w:br/>
        <w:t>• Технические характеристики (мощность двигателя, объем, тип трансмиссии);</w:t>
      </w:r>
      <w:r w:rsidRPr="00BC4D17">
        <w:rPr>
          <w:rFonts w:eastAsia="Times New Roman"/>
          <w:lang w:val="ru-RU"/>
        </w:rPr>
        <w:br/>
        <w:t>• Параметры эксплуатации (год выпуска, пробег, состояние);</w:t>
      </w:r>
      <w:r w:rsidRPr="00BC4D17">
        <w:rPr>
          <w:rFonts w:eastAsia="Times New Roman"/>
          <w:lang w:val="ru-RU"/>
        </w:rPr>
        <w:br/>
        <w:t>• Категориальные признаки (марка, модель, тип кузова, тип топлива);</w:t>
      </w:r>
      <w:r w:rsidRPr="00BC4D17">
        <w:rPr>
          <w:rFonts w:eastAsia="Times New Roman"/>
          <w:lang w:val="ru-RU"/>
        </w:rPr>
        <w:br/>
        <w:t>• Дополнительные параметры (количество владельцев, наличие повреждений).</w:t>
      </w:r>
    </w:p>
    <w:p w14:paraId="39C4F09E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Целевой переменной является цена автомобиля — непрерывная величина, измеряемая в денежных единицах.</w:t>
      </w:r>
    </w:p>
    <w:p w14:paraId="534FA3C1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Особенностью данной задачи является смешанный характер признаков: наличие как числовых, так и </w:t>
      </w:r>
      <w:r w:rsidRPr="00BC4D17">
        <w:rPr>
          <w:rFonts w:eastAsia="Times New Roman"/>
          <w:lang w:val="ru-RU"/>
        </w:rPr>
        <w:br/>
        <w:t xml:space="preserve">категориальных признаков требует применения специальных методов предобработки данных, таких как </w:t>
      </w:r>
      <w:r w:rsidRPr="00BC4D17">
        <w:rPr>
          <w:rFonts w:eastAsia="Times New Roman"/>
          <w:lang w:val="ru-RU"/>
        </w:rPr>
        <w:br/>
      </w:r>
      <w:r>
        <w:rPr>
          <w:rFonts w:eastAsia="Times New Roman"/>
        </w:rPr>
        <w:t>One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Hot</w:t>
      </w:r>
      <w:r w:rsidRPr="00BC4D17">
        <w:rPr>
          <w:rFonts w:eastAsia="Times New Roman"/>
          <w:lang w:val="ru-RU"/>
        </w:rPr>
        <w:t xml:space="preserve"> кодирование для категориальных признаков и нормализация для числовых.</w:t>
      </w:r>
    </w:p>
    <w:p w14:paraId="314A127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lastRenderedPageBreak/>
        <w:t xml:space="preserve">Кроме того, данные о ценах на автомобили часто содержат пропущенные значения, выбросы и </w:t>
      </w:r>
      <w:r w:rsidRPr="00BC4D17">
        <w:rPr>
          <w:rFonts w:eastAsia="Times New Roman"/>
          <w:lang w:val="ru-RU"/>
        </w:rPr>
        <w:br/>
        <w:t>несогласованности, что требует тщательной предобработки перед обучением моделей.</w:t>
      </w:r>
    </w:p>
    <w:p w14:paraId="01B2E933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1.2. Анализ существующих решений</w:t>
      </w:r>
    </w:p>
    <w:p w14:paraId="47A90312" w14:textId="77777777" w:rsidR="00D55979" w:rsidRPr="00BC4D17" w:rsidRDefault="00D55979">
      <w:pPr>
        <w:rPr>
          <w:lang w:val="ru-RU"/>
        </w:rPr>
      </w:pPr>
    </w:p>
    <w:p w14:paraId="39E7B690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В настоящее время существует множество решений для анализа данных и машинного обучения, </w:t>
      </w:r>
      <w:r w:rsidRPr="00BC4D17">
        <w:rPr>
          <w:rFonts w:eastAsia="Times New Roman"/>
          <w:lang w:val="ru-RU"/>
        </w:rPr>
        <w:br/>
        <w:t>как коммерческих, так и открытых.</w:t>
      </w:r>
    </w:p>
    <w:p w14:paraId="095387CF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Коммерческие решения: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RapidMiner</w:t>
      </w:r>
      <w:r w:rsidRPr="00BC4D17">
        <w:rPr>
          <w:rFonts w:eastAsia="Times New Roman"/>
          <w:lang w:val="ru-RU"/>
        </w:rPr>
        <w:t xml:space="preserve"> — платформа для анализа данных с графическим интерфейсом;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KNIME</w:t>
      </w:r>
      <w:r w:rsidRPr="00BC4D17">
        <w:rPr>
          <w:rFonts w:eastAsia="Times New Roman"/>
          <w:lang w:val="ru-RU"/>
        </w:rPr>
        <w:t xml:space="preserve"> — открытая платформа для анализа данных;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Weka</w:t>
      </w:r>
      <w:r w:rsidRPr="00BC4D17">
        <w:rPr>
          <w:rFonts w:eastAsia="Times New Roman"/>
          <w:lang w:val="ru-RU"/>
        </w:rPr>
        <w:t xml:space="preserve"> — набор инструментов для машинного обучения;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Orange</w:t>
      </w:r>
      <w:r w:rsidRPr="00BC4D17">
        <w:rPr>
          <w:rFonts w:eastAsia="Times New Roman"/>
          <w:lang w:val="ru-RU"/>
        </w:rPr>
        <w:t xml:space="preserve"> — визуальная среда для анализа данных.</w:t>
      </w:r>
    </w:p>
    <w:p w14:paraId="648DCD57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Эти решения обладают широким функционалом, но часто имеют сложный интерфейс и требуют значительных </w:t>
      </w:r>
      <w:r w:rsidRPr="00BC4D17">
        <w:rPr>
          <w:rFonts w:eastAsia="Times New Roman"/>
          <w:lang w:val="ru-RU"/>
        </w:rPr>
        <w:br/>
        <w:t xml:space="preserve">ресурсов. Кроме того, они не всегда позволяют легко интегрировать собственные алгоритмы или </w:t>
      </w:r>
      <w:r w:rsidRPr="00BC4D17">
        <w:rPr>
          <w:rFonts w:eastAsia="Times New Roman"/>
          <w:lang w:val="ru-RU"/>
        </w:rPr>
        <w:br/>
        <w:t>адаптировать под конкретную задачу.</w:t>
      </w:r>
    </w:p>
    <w:p w14:paraId="2F0B64D6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Библиотеки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 xml:space="preserve"> для машинного обучения: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scikit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learn</w:t>
      </w:r>
      <w:r w:rsidRPr="00BC4D17">
        <w:rPr>
          <w:rFonts w:eastAsia="Times New Roman"/>
          <w:lang w:val="ru-RU"/>
        </w:rPr>
        <w:t xml:space="preserve"> — наиболее популярная библиотека для машинного обучения в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>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pandas</w:t>
      </w:r>
      <w:r w:rsidRPr="00BC4D17">
        <w:rPr>
          <w:rFonts w:eastAsia="Times New Roman"/>
          <w:lang w:val="ru-RU"/>
        </w:rPr>
        <w:t xml:space="preserve"> — библиотека для работы с данными;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TensorFlow</w:t>
      </w:r>
      <w:r w:rsidRPr="00BC4D17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PyTorch</w:t>
      </w:r>
      <w:proofErr w:type="spellEnd"/>
      <w:r w:rsidRPr="00BC4D17">
        <w:rPr>
          <w:rFonts w:eastAsia="Times New Roman"/>
          <w:lang w:val="ru-RU"/>
        </w:rPr>
        <w:t xml:space="preserve"> — фреймворки для глубокого обучения.</w:t>
      </w:r>
    </w:p>
    <w:p w14:paraId="63284499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lastRenderedPageBreak/>
        <w:t xml:space="preserve">Преимуществом использования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 xml:space="preserve"> и его библиотек является:</w:t>
      </w:r>
      <w:r w:rsidRPr="00BC4D17">
        <w:rPr>
          <w:rFonts w:eastAsia="Times New Roman"/>
          <w:lang w:val="ru-RU"/>
        </w:rPr>
        <w:br/>
        <w:t>• Простота использования и обширная документация;</w:t>
      </w:r>
      <w:r w:rsidRPr="00BC4D17">
        <w:rPr>
          <w:rFonts w:eastAsia="Times New Roman"/>
          <w:lang w:val="ru-RU"/>
        </w:rPr>
        <w:br/>
        <w:t>• Большое сообщество разработчиков;</w:t>
      </w:r>
      <w:r w:rsidRPr="00BC4D17">
        <w:rPr>
          <w:rFonts w:eastAsia="Times New Roman"/>
          <w:lang w:val="ru-RU"/>
        </w:rPr>
        <w:br/>
        <w:t>• Возможность создания собственных решений с нуля;</w:t>
      </w:r>
      <w:r w:rsidRPr="00BC4D17">
        <w:rPr>
          <w:rFonts w:eastAsia="Times New Roman"/>
          <w:lang w:val="ru-RU"/>
        </w:rPr>
        <w:br/>
        <w:t>• Интеграция различных компонентов в единую систему.</w:t>
      </w:r>
    </w:p>
    <w:p w14:paraId="1ADCA023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Анализ показал, что для данной задачи оптимальным решением является создание собственного приложения </w:t>
      </w:r>
      <w:r w:rsidRPr="00BC4D17">
        <w:rPr>
          <w:rFonts w:eastAsia="Times New Roman"/>
          <w:lang w:val="ru-RU"/>
        </w:rPr>
        <w:br/>
        <w:t xml:space="preserve">на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 xml:space="preserve"> с использованием библиотек </w:t>
      </w:r>
      <w:r>
        <w:rPr>
          <w:rFonts w:eastAsia="Times New Roman"/>
        </w:rPr>
        <w:t>scikit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learn</w:t>
      </w:r>
      <w:r w:rsidRPr="00BC4D17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pandas</w:t>
      </w:r>
      <w:r w:rsidRPr="00BC4D17">
        <w:rPr>
          <w:rFonts w:eastAsia="Times New Roman"/>
          <w:lang w:val="ru-RU"/>
        </w:rPr>
        <w:t xml:space="preserve">, что позволит получить полный контроль </w:t>
      </w:r>
      <w:r w:rsidRPr="00BC4D17">
        <w:rPr>
          <w:rFonts w:eastAsia="Times New Roman"/>
          <w:lang w:val="ru-RU"/>
        </w:rPr>
        <w:br/>
        <w:t>над процессом и создать удобный интерфейс, адаптированный под конкретную задачу.</w:t>
      </w:r>
    </w:p>
    <w:p w14:paraId="1CF8308A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1.3. Выбор технологий и инструментов</w:t>
      </w:r>
    </w:p>
    <w:p w14:paraId="786ADF18" w14:textId="77777777" w:rsidR="00D55979" w:rsidRPr="00BC4D17" w:rsidRDefault="00D55979">
      <w:pPr>
        <w:rPr>
          <w:lang w:val="ru-RU"/>
        </w:rPr>
      </w:pPr>
    </w:p>
    <w:p w14:paraId="36FD8811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Для реализации проекта были выбраны следующие технологии:</w:t>
      </w:r>
    </w:p>
    <w:p w14:paraId="3759C0D4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Язык программирования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 xml:space="preserve"> 3.8+:</w:t>
      </w:r>
      <w:r w:rsidRPr="00BC4D17">
        <w:rPr>
          <w:rFonts w:eastAsia="Times New Roman"/>
          <w:lang w:val="ru-RU"/>
        </w:rPr>
        <w:br/>
        <w:t>• Универсальность и простота синтаксиса;</w:t>
      </w:r>
      <w:r w:rsidRPr="00BC4D17">
        <w:rPr>
          <w:rFonts w:eastAsia="Times New Roman"/>
          <w:lang w:val="ru-RU"/>
        </w:rPr>
        <w:br/>
        <w:t>• Богатая экосистема библиотек для машинного обучения;</w:t>
      </w:r>
      <w:r w:rsidRPr="00BC4D17">
        <w:rPr>
          <w:rFonts w:eastAsia="Times New Roman"/>
          <w:lang w:val="ru-RU"/>
        </w:rPr>
        <w:br/>
        <w:t>• Кроссплатформенность;</w:t>
      </w:r>
      <w:r w:rsidRPr="00BC4D17">
        <w:rPr>
          <w:rFonts w:eastAsia="Times New Roman"/>
          <w:lang w:val="ru-RU"/>
        </w:rPr>
        <w:br/>
        <w:t>• Активное сообщество разработчиков.</w:t>
      </w:r>
    </w:p>
    <w:p w14:paraId="094757E4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Библиотеки для машинного обучения: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scikit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learn</w:t>
      </w:r>
      <w:r w:rsidRPr="00BC4D17">
        <w:rPr>
          <w:rFonts w:eastAsia="Times New Roman"/>
          <w:lang w:val="ru-RU"/>
        </w:rPr>
        <w:t xml:space="preserve"> </w:t>
      </w:r>
      <w:proofErr w:type="gramStart"/>
      <w:r w:rsidRPr="00BC4D17">
        <w:rPr>
          <w:rFonts w:eastAsia="Times New Roman"/>
          <w:lang w:val="ru-RU"/>
        </w:rPr>
        <w:t>(&gt;=</w:t>
      </w:r>
      <w:proofErr w:type="gramEnd"/>
      <w:r w:rsidRPr="00BC4D17">
        <w:rPr>
          <w:rFonts w:eastAsia="Times New Roman"/>
          <w:lang w:val="ru-RU"/>
        </w:rPr>
        <w:t xml:space="preserve">1.3) — реализация алгоритмов </w:t>
      </w:r>
      <w:r>
        <w:rPr>
          <w:rFonts w:eastAsia="Times New Roman"/>
        </w:rPr>
        <w:t>ML</w:t>
      </w:r>
      <w:r w:rsidRPr="00BC4D17">
        <w:rPr>
          <w:rFonts w:eastAsia="Times New Roman"/>
          <w:lang w:val="ru-RU"/>
        </w:rPr>
        <w:t>, метрик, предобработки;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pandas</w:t>
      </w:r>
      <w:r w:rsidRPr="00BC4D17">
        <w:rPr>
          <w:rFonts w:eastAsia="Times New Roman"/>
          <w:lang w:val="ru-RU"/>
        </w:rPr>
        <w:t xml:space="preserve"> </w:t>
      </w:r>
      <w:proofErr w:type="gramStart"/>
      <w:r w:rsidRPr="00BC4D17">
        <w:rPr>
          <w:rFonts w:eastAsia="Times New Roman"/>
          <w:lang w:val="ru-RU"/>
        </w:rPr>
        <w:t>(&gt;=</w:t>
      </w:r>
      <w:proofErr w:type="gramEnd"/>
      <w:r w:rsidRPr="00BC4D17">
        <w:rPr>
          <w:rFonts w:eastAsia="Times New Roman"/>
          <w:lang w:val="ru-RU"/>
        </w:rPr>
        <w:t>1.5) — работа с данными в табличном формате;</w:t>
      </w:r>
      <w:r w:rsidRPr="00BC4D17">
        <w:rPr>
          <w:rFonts w:eastAsia="Times New Roman"/>
          <w:lang w:val="ru-RU"/>
        </w:rPr>
        <w:br/>
        <w:t xml:space="preserve">• </w:t>
      </w:r>
      <w:proofErr w:type="spellStart"/>
      <w:r>
        <w:rPr>
          <w:rFonts w:eastAsia="Times New Roman"/>
        </w:rPr>
        <w:t>numpy</w:t>
      </w:r>
      <w:proofErr w:type="spellEnd"/>
      <w:r w:rsidRPr="00BC4D17">
        <w:rPr>
          <w:rFonts w:eastAsia="Times New Roman"/>
          <w:lang w:val="ru-RU"/>
        </w:rPr>
        <w:t xml:space="preserve"> </w:t>
      </w:r>
      <w:proofErr w:type="gramStart"/>
      <w:r w:rsidRPr="00BC4D17">
        <w:rPr>
          <w:rFonts w:eastAsia="Times New Roman"/>
          <w:lang w:val="ru-RU"/>
        </w:rPr>
        <w:t>(&gt;=</w:t>
      </w:r>
      <w:proofErr w:type="gramEnd"/>
      <w:r w:rsidRPr="00BC4D17">
        <w:rPr>
          <w:rFonts w:eastAsia="Times New Roman"/>
          <w:lang w:val="ru-RU"/>
        </w:rPr>
        <w:t>1.24) — численные вычисления;</w:t>
      </w:r>
      <w:r w:rsidRPr="00BC4D17">
        <w:rPr>
          <w:rFonts w:eastAsia="Times New Roman"/>
          <w:lang w:val="ru-RU"/>
        </w:rPr>
        <w:br/>
        <w:t xml:space="preserve">• </w:t>
      </w:r>
      <w:proofErr w:type="spellStart"/>
      <w:r>
        <w:rPr>
          <w:rFonts w:eastAsia="Times New Roman"/>
        </w:rPr>
        <w:t>joblib</w:t>
      </w:r>
      <w:proofErr w:type="spellEnd"/>
      <w:r w:rsidRPr="00BC4D17">
        <w:rPr>
          <w:rFonts w:eastAsia="Times New Roman"/>
          <w:lang w:val="ru-RU"/>
        </w:rPr>
        <w:t xml:space="preserve"> </w:t>
      </w:r>
      <w:proofErr w:type="gramStart"/>
      <w:r w:rsidRPr="00BC4D17">
        <w:rPr>
          <w:rFonts w:eastAsia="Times New Roman"/>
          <w:lang w:val="ru-RU"/>
        </w:rPr>
        <w:t>(&gt;=</w:t>
      </w:r>
      <w:proofErr w:type="gramEnd"/>
      <w:r w:rsidRPr="00BC4D17">
        <w:rPr>
          <w:rFonts w:eastAsia="Times New Roman"/>
          <w:lang w:val="ru-RU"/>
        </w:rPr>
        <w:t>1.3) — сохранение и загрузка моделей.</w:t>
      </w:r>
    </w:p>
    <w:p w14:paraId="11037543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lastRenderedPageBreak/>
        <w:t>Библиотеки для визуализации: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matplotlib</w:t>
      </w:r>
      <w:r w:rsidRPr="00BC4D17">
        <w:rPr>
          <w:rFonts w:eastAsia="Times New Roman"/>
          <w:lang w:val="ru-RU"/>
        </w:rPr>
        <w:t xml:space="preserve"> </w:t>
      </w:r>
      <w:proofErr w:type="gramStart"/>
      <w:r w:rsidRPr="00BC4D17">
        <w:rPr>
          <w:rFonts w:eastAsia="Times New Roman"/>
          <w:lang w:val="ru-RU"/>
        </w:rPr>
        <w:t>(&gt;=</w:t>
      </w:r>
      <w:proofErr w:type="gramEnd"/>
      <w:r w:rsidRPr="00BC4D17">
        <w:rPr>
          <w:rFonts w:eastAsia="Times New Roman"/>
          <w:lang w:val="ru-RU"/>
        </w:rPr>
        <w:t>3.7) — построение графиков;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seaborn</w:t>
      </w:r>
      <w:r w:rsidRPr="00BC4D17">
        <w:rPr>
          <w:rFonts w:eastAsia="Times New Roman"/>
          <w:lang w:val="ru-RU"/>
        </w:rPr>
        <w:t xml:space="preserve"> </w:t>
      </w:r>
      <w:proofErr w:type="gramStart"/>
      <w:r w:rsidRPr="00BC4D17">
        <w:rPr>
          <w:rFonts w:eastAsia="Times New Roman"/>
          <w:lang w:val="ru-RU"/>
        </w:rPr>
        <w:t>(&gt;=</w:t>
      </w:r>
      <w:proofErr w:type="gramEnd"/>
      <w:r w:rsidRPr="00BC4D17">
        <w:rPr>
          <w:rFonts w:eastAsia="Times New Roman"/>
          <w:lang w:val="ru-RU"/>
        </w:rPr>
        <w:t>0.13) — статистическая визуализация.</w:t>
      </w:r>
    </w:p>
    <w:p w14:paraId="4CB63DFE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Библиотеки для графического интерфейса:</w:t>
      </w:r>
      <w:r w:rsidRPr="00BC4D17">
        <w:rPr>
          <w:rFonts w:eastAsia="Times New Roman"/>
          <w:lang w:val="ru-RU"/>
        </w:rPr>
        <w:br/>
        <w:t xml:space="preserve">• </w:t>
      </w:r>
      <w:proofErr w:type="spellStart"/>
      <w:r>
        <w:rPr>
          <w:rFonts w:eastAsia="Times New Roman"/>
        </w:rPr>
        <w:t>PySide</w:t>
      </w:r>
      <w:proofErr w:type="spellEnd"/>
      <w:r w:rsidRPr="00BC4D17">
        <w:rPr>
          <w:rFonts w:eastAsia="Times New Roman"/>
          <w:lang w:val="ru-RU"/>
        </w:rPr>
        <w:t xml:space="preserve">6 </w:t>
      </w:r>
      <w:proofErr w:type="gramStart"/>
      <w:r w:rsidRPr="00BC4D17">
        <w:rPr>
          <w:rFonts w:eastAsia="Times New Roman"/>
          <w:lang w:val="ru-RU"/>
        </w:rPr>
        <w:t>(&gt;=</w:t>
      </w:r>
      <w:proofErr w:type="gramEnd"/>
      <w:r w:rsidRPr="00BC4D17">
        <w:rPr>
          <w:rFonts w:eastAsia="Times New Roman"/>
          <w:lang w:val="ru-RU"/>
        </w:rPr>
        <w:t xml:space="preserve">6.6) — кроссплатформенный фреймворк для создания </w:t>
      </w:r>
      <w:r>
        <w:rPr>
          <w:rFonts w:eastAsia="Times New Roman"/>
        </w:rPr>
        <w:t>GUI</w:t>
      </w:r>
      <w:r w:rsidRPr="00BC4D17">
        <w:rPr>
          <w:rFonts w:eastAsia="Times New Roman"/>
          <w:lang w:val="ru-RU"/>
        </w:rPr>
        <w:t xml:space="preserve"> на основе </w:t>
      </w:r>
      <w:r>
        <w:rPr>
          <w:rFonts w:eastAsia="Times New Roman"/>
        </w:rPr>
        <w:t>Qt</w:t>
      </w:r>
      <w:r w:rsidRPr="00BC4D17">
        <w:rPr>
          <w:rFonts w:eastAsia="Times New Roman"/>
          <w:lang w:val="ru-RU"/>
        </w:rPr>
        <w:t>.</w:t>
      </w:r>
    </w:p>
    <w:p w14:paraId="06750B06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Библиотеки для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бота: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bot</w:t>
      </w:r>
      <w:r w:rsidRPr="00BC4D17">
        <w:rPr>
          <w:rFonts w:eastAsia="Times New Roman"/>
          <w:lang w:val="ru-RU"/>
        </w:rPr>
        <w:t xml:space="preserve"> </w:t>
      </w:r>
      <w:proofErr w:type="gramStart"/>
      <w:r w:rsidRPr="00BC4D17">
        <w:rPr>
          <w:rFonts w:eastAsia="Times New Roman"/>
          <w:lang w:val="ru-RU"/>
        </w:rPr>
        <w:t>(&gt;=</w:t>
      </w:r>
      <w:proofErr w:type="gramEnd"/>
      <w:r w:rsidRPr="00BC4D17">
        <w:rPr>
          <w:rFonts w:eastAsia="Times New Roman"/>
          <w:lang w:val="ru-RU"/>
        </w:rPr>
        <w:t xml:space="preserve">20.0) — асинхронный фреймворк для создания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ботов.</w:t>
      </w:r>
    </w:p>
    <w:p w14:paraId="53349F2C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Дополнительные библиотеки:</w:t>
      </w:r>
      <w:r w:rsidRPr="00BC4D17">
        <w:rPr>
          <w:rFonts w:eastAsia="Times New Roman"/>
          <w:lang w:val="ru-RU"/>
        </w:rPr>
        <w:br/>
        <w:t xml:space="preserve">• </w:t>
      </w:r>
      <w:proofErr w:type="spellStart"/>
      <w:r>
        <w:rPr>
          <w:rFonts w:eastAsia="Times New Roman"/>
        </w:rPr>
        <w:t>scipy</w:t>
      </w:r>
      <w:proofErr w:type="spellEnd"/>
      <w:r w:rsidRPr="00BC4D17">
        <w:rPr>
          <w:rFonts w:eastAsia="Times New Roman"/>
          <w:lang w:val="ru-RU"/>
        </w:rPr>
        <w:t xml:space="preserve"> </w:t>
      </w:r>
      <w:proofErr w:type="gramStart"/>
      <w:r w:rsidRPr="00BC4D17">
        <w:rPr>
          <w:rFonts w:eastAsia="Times New Roman"/>
          <w:lang w:val="ru-RU"/>
        </w:rPr>
        <w:t>(&gt;=</w:t>
      </w:r>
      <w:proofErr w:type="gramEnd"/>
      <w:r w:rsidRPr="00BC4D17">
        <w:rPr>
          <w:rFonts w:eastAsia="Times New Roman"/>
          <w:lang w:val="ru-RU"/>
        </w:rPr>
        <w:t>1.10) — научные вычисления.</w:t>
      </w:r>
    </w:p>
    <w:p w14:paraId="24CB4B74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Выбор </w:t>
      </w:r>
      <w:proofErr w:type="spellStart"/>
      <w:r>
        <w:rPr>
          <w:rFonts w:eastAsia="Times New Roman"/>
        </w:rPr>
        <w:t>PySide</w:t>
      </w:r>
      <w:proofErr w:type="spellEnd"/>
      <w:r w:rsidRPr="00BC4D17">
        <w:rPr>
          <w:rFonts w:eastAsia="Times New Roman"/>
          <w:lang w:val="ru-RU"/>
        </w:rPr>
        <w:t xml:space="preserve">6 обусловлен тем, что это современный, активно развивающийся фреймворк с богатым </w:t>
      </w:r>
      <w:r w:rsidRPr="00BC4D17">
        <w:rPr>
          <w:rFonts w:eastAsia="Times New Roman"/>
          <w:lang w:val="ru-RU"/>
        </w:rPr>
        <w:br/>
        <w:t xml:space="preserve">функционалом и хорошей документацией. Он позволяет создавать профессиональные десктопные приложения </w:t>
      </w:r>
      <w:r w:rsidRPr="00BC4D17">
        <w:rPr>
          <w:rFonts w:eastAsia="Times New Roman"/>
          <w:lang w:val="ru-RU"/>
        </w:rPr>
        <w:br/>
        <w:t>с современным интерфейсом.</w:t>
      </w:r>
    </w:p>
    <w:p w14:paraId="261A6D4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Все выбранные библиотеки являются открытыми и бесплатными, что делает решение доступным для </w:t>
      </w:r>
      <w:r w:rsidRPr="00BC4D17">
        <w:rPr>
          <w:rFonts w:eastAsia="Times New Roman"/>
          <w:lang w:val="ru-RU"/>
        </w:rPr>
        <w:br/>
        <w:t>широкого круга пользователей.</w:t>
      </w:r>
    </w:p>
    <w:p w14:paraId="5EDEB885" w14:textId="77777777" w:rsidR="00D55979" w:rsidRPr="00BC4D17" w:rsidRDefault="00000000">
      <w:pPr>
        <w:rPr>
          <w:lang w:val="ru-RU"/>
        </w:rPr>
      </w:pPr>
      <w:r w:rsidRPr="00BC4D17">
        <w:rPr>
          <w:lang w:val="ru-RU"/>
        </w:rPr>
        <w:br w:type="page"/>
      </w:r>
    </w:p>
    <w:p w14:paraId="0A196566" w14:textId="082E383C" w:rsidR="00D55979" w:rsidRPr="00BC4D17" w:rsidRDefault="00000000" w:rsidP="00BC4D17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ПРОЕКТНАЯ ЧАСТЬ</w:t>
      </w:r>
    </w:p>
    <w:p w14:paraId="26B04F80" w14:textId="703009A5" w:rsidR="00D55979" w:rsidRPr="00BC4D17" w:rsidRDefault="00000000" w:rsidP="00BC4D17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2.1. Постановка задачи</w:t>
      </w:r>
    </w:p>
    <w:p w14:paraId="54E69E7E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Разработать систему для анализа данных об автомобилях и построения моделей машинного </w:t>
      </w:r>
      <w:r w:rsidRPr="00BC4D17">
        <w:rPr>
          <w:rFonts w:eastAsia="Times New Roman"/>
          <w:lang w:val="ru-RU"/>
        </w:rPr>
        <w:br/>
        <w:t>обучения для предсказания цен.</w:t>
      </w:r>
    </w:p>
    <w:p w14:paraId="2E5B1C12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Система должна обеспечивать:</w:t>
      </w:r>
    </w:p>
    <w:p w14:paraId="78509F46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1. Загрузку данных из 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t xml:space="preserve"> файлов:</w:t>
      </w:r>
      <w:r w:rsidRPr="00BC4D17">
        <w:rPr>
          <w:rFonts w:eastAsia="Times New Roman"/>
          <w:lang w:val="ru-RU"/>
        </w:rPr>
        <w:br/>
        <w:t xml:space="preserve">   • Валидацию формата и содержимого;</w:t>
      </w:r>
      <w:r w:rsidRPr="00BC4D17">
        <w:rPr>
          <w:rFonts w:eastAsia="Times New Roman"/>
          <w:lang w:val="ru-RU"/>
        </w:rPr>
        <w:br/>
        <w:t xml:space="preserve">   • Отображение статистики и превью данных.</w:t>
      </w:r>
    </w:p>
    <w:p w14:paraId="47FB3E3C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2. Предобработку данных:</w:t>
      </w:r>
      <w:r w:rsidRPr="00BC4D17">
        <w:rPr>
          <w:rFonts w:eastAsia="Times New Roman"/>
          <w:lang w:val="ru-RU"/>
        </w:rPr>
        <w:br/>
        <w:t xml:space="preserve">   • Удаление столбцов с высоким процентом пропусков;</w:t>
      </w:r>
      <w:r w:rsidRPr="00BC4D17">
        <w:rPr>
          <w:rFonts w:eastAsia="Times New Roman"/>
          <w:lang w:val="ru-RU"/>
        </w:rPr>
        <w:br/>
        <w:t xml:space="preserve">   • Заполнение пропущенных значений;</w:t>
      </w:r>
      <w:r w:rsidRPr="00BC4D17">
        <w:rPr>
          <w:rFonts w:eastAsia="Times New Roman"/>
          <w:lang w:val="ru-RU"/>
        </w:rPr>
        <w:br/>
        <w:t xml:space="preserve">   • Удаление константных признаков;</w:t>
      </w:r>
      <w:r w:rsidRPr="00BC4D17">
        <w:rPr>
          <w:rFonts w:eastAsia="Times New Roman"/>
          <w:lang w:val="ru-RU"/>
        </w:rPr>
        <w:br/>
        <w:t xml:space="preserve">   • Кодирование категориальных признаков.</w:t>
      </w:r>
    </w:p>
    <w:p w14:paraId="0C8F5CBD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3. Анализ данных:</w:t>
      </w:r>
      <w:r w:rsidRPr="00BC4D17">
        <w:rPr>
          <w:rFonts w:eastAsia="Times New Roman"/>
          <w:lang w:val="ru-RU"/>
        </w:rPr>
        <w:br/>
        <w:t xml:space="preserve">   • Генерацию описательной статистики;</w:t>
      </w:r>
      <w:r w:rsidRPr="00BC4D17">
        <w:rPr>
          <w:rFonts w:eastAsia="Times New Roman"/>
          <w:lang w:val="ru-RU"/>
        </w:rPr>
        <w:br/>
        <w:t xml:space="preserve">   • Построение визуализаций (гистограммы, </w:t>
      </w:r>
      <w:r>
        <w:rPr>
          <w:rFonts w:eastAsia="Times New Roman"/>
        </w:rPr>
        <w:t>boxplot</w:t>
      </w:r>
      <w:r w:rsidRPr="00BC4D17">
        <w:rPr>
          <w:rFonts w:eastAsia="Times New Roman"/>
          <w:lang w:val="ru-RU"/>
        </w:rPr>
        <w:t>, корреляционные матрицы);</w:t>
      </w:r>
      <w:r w:rsidRPr="00BC4D17">
        <w:rPr>
          <w:rFonts w:eastAsia="Times New Roman"/>
          <w:lang w:val="ru-RU"/>
        </w:rPr>
        <w:br/>
        <w:t xml:space="preserve">   • Экспорт статистики в 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t>.</w:t>
      </w:r>
    </w:p>
    <w:p w14:paraId="72E58970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4. Обучение моделей машинного обучения:</w:t>
      </w:r>
      <w:r w:rsidRPr="00BC4D17">
        <w:rPr>
          <w:rFonts w:eastAsia="Times New Roman"/>
          <w:lang w:val="ru-RU"/>
        </w:rPr>
        <w:br/>
        <w:t xml:space="preserve">   • Реализацию нескольких алгоритмов (</w:t>
      </w:r>
      <w:r>
        <w:rPr>
          <w:rFonts w:eastAsia="Times New Roman"/>
        </w:rPr>
        <w:t>Random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Forest</w:t>
      </w:r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Gradient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Boosting</w:t>
      </w:r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Linear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Regression</w:t>
      </w:r>
      <w:r w:rsidRPr="00BC4D17">
        <w:rPr>
          <w:rFonts w:eastAsia="Times New Roman"/>
          <w:lang w:val="ru-RU"/>
        </w:rPr>
        <w:t xml:space="preserve">, </w:t>
      </w:r>
      <w:r w:rsidRPr="00BC4D17">
        <w:rPr>
          <w:rFonts w:eastAsia="Times New Roman"/>
          <w:lang w:val="ru-RU"/>
        </w:rPr>
        <w:br/>
        <w:t xml:space="preserve">     </w:t>
      </w:r>
      <w:r>
        <w:rPr>
          <w:rFonts w:eastAsia="Times New Roman"/>
        </w:rPr>
        <w:t>Ridge</w:t>
      </w:r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Lasso</w:t>
      </w:r>
      <w:r w:rsidRPr="00BC4D17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ElasticNet</w:t>
      </w:r>
      <w:proofErr w:type="spellEnd"/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SVR</w:t>
      </w:r>
      <w:r w:rsidRPr="00BC4D17">
        <w:rPr>
          <w:rFonts w:eastAsia="Times New Roman"/>
          <w:lang w:val="ru-RU"/>
        </w:rPr>
        <w:t>);</w:t>
      </w:r>
      <w:r w:rsidRPr="00BC4D17">
        <w:rPr>
          <w:rFonts w:eastAsia="Times New Roman"/>
          <w:lang w:val="ru-RU"/>
        </w:rPr>
        <w:br/>
        <w:t xml:space="preserve">   • Оценку метрик качества (</w:t>
      </w:r>
      <w:r>
        <w:rPr>
          <w:rFonts w:eastAsia="Times New Roman"/>
        </w:rPr>
        <w:t>MAE</w:t>
      </w:r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MSE</w:t>
      </w:r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RMSE</w:t>
      </w:r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²);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lastRenderedPageBreak/>
        <w:t xml:space="preserve">   • Сохранение и загрузку моделей;</w:t>
      </w:r>
      <w:r w:rsidRPr="00BC4D17">
        <w:rPr>
          <w:rFonts w:eastAsia="Times New Roman"/>
          <w:lang w:val="ru-RU"/>
        </w:rPr>
        <w:br/>
        <w:t xml:space="preserve">   • Предсказание на новых данных.</w:t>
      </w:r>
    </w:p>
    <w:p w14:paraId="6AD6722A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5. Пользовательский интерфейс:</w:t>
      </w:r>
      <w:r w:rsidRPr="00BC4D17">
        <w:rPr>
          <w:rFonts w:eastAsia="Times New Roman"/>
          <w:lang w:val="ru-RU"/>
        </w:rPr>
        <w:br/>
        <w:t xml:space="preserve">   • Интуитивно понятный интерфейс с вкладками;</w:t>
      </w:r>
      <w:r w:rsidRPr="00BC4D17">
        <w:rPr>
          <w:rFonts w:eastAsia="Times New Roman"/>
          <w:lang w:val="ru-RU"/>
        </w:rPr>
        <w:br/>
        <w:t xml:space="preserve">   • Визуализация данных и результатов;</w:t>
      </w:r>
      <w:r w:rsidRPr="00BC4D17">
        <w:rPr>
          <w:rFonts w:eastAsia="Times New Roman"/>
          <w:lang w:val="ru-RU"/>
        </w:rPr>
        <w:br/>
        <w:t xml:space="preserve">   • Обработка ошибок с понятными сообщениями.</w:t>
      </w:r>
    </w:p>
    <w:p w14:paraId="3FE6A56D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6.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бот:</w:t>
      </w:r>
      <w:r w:rsidRPr="00BC4D17">
        <w:rPr>
          <w:rFonts w:eastAsia="Times New Roman"/>
          <w:lang w:val="ru-RU"/>
        </w:rPr>
        <w:br/>
        <w:t xml:space="preserve">   • Удаленный доступ к метрикам моделей;</w:t>
      </w:r>
      <w:r w:rsidRPr="00BC4D17">
        <w:rPr>
          <w:rFonts w:eastAsia="Times New Roman"/>
          <w:lang w:val="ru-RU"/>
        </w:rPr>
        <w:br/>
        <w:t xml:space="preserve">   • Получение </w:t>
      </w:r>
      <w:r>
        <w:rPr>
          <w:rFonts w:eastAsia="Times New Roman"/>
        </w:rPr>
        <w:t>JSON</w:t>
      </w:r>
      <w:r w:rsidRPr="00BC4D17">
        <w:rPr>
          <w:rFonts w:eastAsia="Times New Roman"/>
          <w:lang w:val="ru-RU"/>
        </w:rPr>
        <w:t xml:space="preserve"> файлов с результатами.</w:t>
      </w:r>
    </w:p>
    <w:p w14:paraId="0E651D4B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2.2. Архитектура системы</w:t>
      </w:r>
    </w:p>
    <w:p w14:paraId="58217FCA" w14:textId="77777777" w:rsidR="00D55979" w:rsidRPr="00BC4D17" w:rsidRDefault="00D55979">
      <w:pPr>
        <w:rPr>
          <w:lang w:val="ru-RU"/>
        </w:rPr>
      </w:pPr>
    </w:p>
    <w:p w14:paraId="18305568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Система построена по модульному принципу с четким разделением ответственности между </w:t>
      </w:r>
      <w:r w:rsidRPr="00BC4D17">
        <w:rPr>
          <w:rFonts w:eastAsia="Times New Roman"/>
          <w:lang w:val="ru-RU"/>
        </w:rPr>
        <w:br/>
        <w:t>компонентами.</w:t>
      </w:r>
    </w:p>
    <w:p w14:paraId="11493546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Архитектура включает следующие основные модули:</w:t>
      </w:r>
    </w:p>
    <w:p w14:paraId="408D84A3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1. Модуль загрузки данных (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loader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):</w:t>
      </w:r>
      <w:r w:rsidRPr="00BC4D17">
        <w:rPr>
          <w:rFonts w:eastAsia="Times New Roman"/>
          <w:lang w:val="ru-RU"/>
        </w:rPr>
        <w:br/>
        <w:t xml:space="preserve">   • Загрузка 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t xml:space="preserve"> файлов;</w:t>
      </w:r>
      <w:r w:rsidRPr="00BC4D17">
        <w:rPr>
          <w:rFonts w:eastAsia="Times New Roman"/>
          <w:lang w:val="ru-RU"/>
        </w:rPr>
        <w:br/>
        <w:t xml:space="preserve">   • Валидация данных;</w:t>
      </w:r>
      <w:r w:rsidRPr="00BC4D17">
        <w:rPr>
          <w:rFonts w:eastAsia="Times New Roman"/>
          <w:lang w:val="ru-RU"/>
        </w:rPr>
        <w:br/>
        <w:t xml:space="preserve">   • Генерация статистики.</w:t>
      </w:r>
    </w:p>
    <w:p w14:paraId="102642A0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2. Модуль предобработки (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preprocessor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):</w:t>
      </w:r>
      <w:r w:rsidRPr="00BC4D17">
        <w:rPr>
          <w:rFonts w:eastAsia="Times New Roman"/>
          <w:lang w:val="ru-RU"/>
        </w:rPr>
        <w:br/>
        <w:t xml:space="preserve">   • Очистка данных;</w:t>
      </w:r>
      <w:r w:rsidRPr="00BC4D17">
        <w:rPr>
          <w:rFonts w:eastAsia="Times New Roman"/>
          <w:lang w:val="ru-RU"/>
        </w:rPr>
        <w:br/>
        <w:t xml:space="preserve">   • Заполнение пропусков;</w:t>
      </w:r>
      <w:r w:rsidRPr="00BC4D17">
        <w:rPr>
          <w:rFonts w:eastAsia="Times New Roman"/>
          <w:lang w:val="ru-RU"/>
        </w:rPr>
        <w:br/>
        <w:t xml:space="preserve">   • Кодирование признаков.</w:t>
      </w:r>
    </w:p>
    <w:p w14:paraId="26D6ACB3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lastRenderedPageBreak/>
        <w:t>3. Модуль анализа (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analyzer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):</w:t>
      </w:r>
      <w:r w:rsidRPr="00BC4D17">
        <w:rPr>
          <w:rFonts w:eastAsia="Times New Roman"/>
          <w:lang w:val="ru-RU"/>
        </w:rPr>
        <w:br/>
        <w:t xml:space="preserve">   • Вычисление статистики;</w:t>
      </w:r>
      <w:r w:rsidRPr="00BC4D17">
        <w:rPr>
          <w:rFonts w:eastAsia="Times New Roman"/>
          <w:lang w:val="ru-RU"/>
        </w:rPr>
        <w:br/>
        <w:t xml:space="preserve">   • Построение визуализаций;</w:t>
      </w:r>
      <w:r w:rsidRPr="00BC4D17">
        <w:rPr>
          <w:rFonts w:eastAsia="Times New Roman"/>
          <w:lang w:val="ru-RU"/>
        </w:rPr>
        <w:br/>
        <w:t xml:space="preserve">   • Экспорт результатов.</w:t>
      </w:r>
    </w:p>
    <w:p w14:paraId="14AC07D3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4. Модуль обучения моделей (</w:t>
      </w:r>
      <w:r>
        <w:rPr>
          <w:rFonts w:eastAsia="Times New Roman"/>
        </w:rPr>
        <w:t>model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trainer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):</w:t>
      </w:r>
      <w:r w:rsidRPr="00BC4D17">
        <w:rPr>
          <w:rFonts w:eastAsia="Times New Roman"/>
          <w:lang w:val="ru-RU"/>
        </w:rPr>
        <w:br/>
        <w:t xml:space="preserve">   • Реализация алгоритмов </w:t>
      </w:r>
      <w:r>
        <w:rPr>
          <w:rFonts w:eastAsia="Times New Roman"/>
        </w:rPr>
        <w:t>ML</w:t>
      </w:r>
      <w:r w:rsidRPr="00BC4D17">
        <w:rPr>
          <w:rFonts w:eastAsia="Times New Roman"/>
          <w:lang w:val="ru-RU"/>
        </w:rPr>
        <w:t>;</w:t>
      </w:r>
      <w:r w:rsidRPr="00BC4D17">
        <w:rPr>
          <w:rFonts w:eastAsia="Times New Roman"/>
          <w:lang w:val="ru-RU"/>
        </w:rPr>
        <w:br/>
        <w:t xml:space="preserve">   • Обучение и оценка моделей;</w:t>
      </w:r>
      <w:r w:rsidRPr="00BC4D17">
        <w:rPr>
          <w:rFonts w:eastAsia="Times New Roman"/>
          <w:lang w:val="ru-RU"/>
        </w:rPr>
        <w:br/>
        <w:t xml:space="preserve">   • Сохранение и загрузка моделей.</w:t>
      </w:r>
    </w:p>
    <w:p w14:paraId="26B4F75B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5. Модуль координации (</w:t>
      </w:r>
      <w:r>
        <w:rPr>
          <w:rFonts w:eastAsia="Times New Roman"/>
        </w:rPr>
        <w:t>car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price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predictor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):</w:t>
      </w:r>
      <w:r w:rsidRPr="00BC4D17">
        <w:rPr>
          <w:rFonts w:eastAsia="Times New Roman"/>
          <w:lang w:val="ru-RU"/>
        </w:rPr>
        <w:br/>
        <w:t xml:space="preserve">   • Координация работы всех модулей;</w:t>
      </w:r>
      <w:r w:rsidRPr="00BC4D17">
        <w:rPr>
          <w:rFonts w:eastAsia="Times New Roman"/>
          <w:lang w:val="ru-RU"/>
        </w:rPr>
        <w:br/>
        <w:t xml:space="preserve">   • Управление состоянием данных.</w:t>
      </w:r>
    </w:p>
    <w:p w14:paraId="07821F66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6. Модуль пользовательского интерфейса (</w:t>
      </w:r>
      <w:proofErr w:type="spellStart"/>
      <w:r>
        <w:rPr>
          <w:rFonts w:eastAsia="Times New Roman"/>
        </w:rPr>
        <w:t>gui</w:t>
      </w:r>
      <w:proofErr w:type="spellEnd"/>
      <w:r w:rsidRPr="00BC4D17">
        <w:rPr>
          <w:rFonts w:eastAsia="Times New Roman"/>
          <w:lang w:val="ru-RU"/>
        </w:rPr>
        <w:t>/):</w:t>
      </w:r>
      <w:r w:rsidRPr="00BC4D17">
        <w:rPr>
          <w:rFonts w:eastAsia="Times New Roman"/>
          <w:lang w:val="ru-RU"/>
        </w:rPr>
        <w:br/>
        <w:t xml:space="preserve">   • Главное окно (</w:t>
      </w:r>
      <w:r>
        <w:rPr>
          <w:rFonts w:eastAsia="Times New Roman"/>
        </w:rPr>
        <w:t>main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window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);</w:t>
      </w:r>
      <w:r w:rsidRPr="00BC4D17">
        <w:rPr>
          <w:rFonts w:eastAsia="Times New Roman"/>
          <w:lang w:val="ru-RU"/>
        </w:rPr>
        <w:br/>
        <w:t xml:space="preserve">   • Вкладка данных (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tab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);</w:t>
      </w:r>
      <w:r w:rsidRPr="00BC4D17">
        <w:rPr>
          <w:rFonts w:eastAsia="Times New Roman"/>
          <w:lang w:val="ru-RU"/>
        </w:rPr>
        <w:br/>
        <w:t xml:space="preserve">   • Вкладка аналитики (</w:t>
      </w:r>
      <w:r>
        <w:rPr>
          <w:rFonts w:eastAsia="Times New Roman"/>
        </w:rPr>
        <w:t>analysis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tab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);</w:t>
      </w:r>
      <w:r w:rsidRPr="00BC4D17">
        <w:rPr>
          <w:rFonts w:eastAsia="Times New Roman"/>
          <w:lang w:val="ru-RU"/>
        </w:rPr>
        <w:br/>
        <w:t xml:space="preserve">   • Вкладка моделей (</w:t>
      </w:r>
      <w:r>
        <w:rPr>
          <w:rFonts w:eastAsia="Times New Roman"/>
        </w:rPr>
        <w:t>model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tab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);</w:t>
      </w:r>
      <w:r w:rsidRPr="00BC4D17">
        <w:rPr>
          <w:rFonts w:eastAsia="Times New Roman"/>
          <w:lang w:val="ru-RU"/>
        </w:rPr>
        <w:br/>
        <w:t xml:space="preserve">   • Вкладка выводов (</w:t>
      </w:r>
      <w:r>
        <w:rPr>
          <w:rFonts w:eastAsia="Times New Roman"/>
        </w:rPr>
        <w:t>conclusions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tab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).</w:t>
      </w:r>
    </w:p>
    <w:p w14:paraId="25FB4E8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7. Модуль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бота (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bot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>):</w:t>
      </w:r>
      <w:r w:rsidRPr="00BC4D17">
        <w:rPr>
          <w:rFonts w:eastAsia="Times New Roman"/>
          <w:lang w:val="ru-RU"/>
        </w:rPr>
        <w:br/>
        <w:t xml:space="preserve">   • Обработка команд;</w:t>
      </w:r>
      <w:r w:rsidRPr="00BC4D17">
        <w:rPr>
          <w:rFonts w:eastAsia="Times New Roman"/>
          <w:lang w:val="ru-RU"/>
        </w:rPr>
        <w:br/>
        <w:t xml:space="preserve">   • Отправка метрик моделей.</w:t>
      </w:r>
    </w:p>
    <w:p w14:paraId="34FFFC37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Такая архитектура обеспечивает:</w:t>
      </w:r>
      <w:r w:rsidRPr="00BC4D17">
        <w:rPr>
          <w:rFonts w:eastAsia="Times New Roman"/>
          <w:lang w:val="ru-RU"/>
        </w:rPr>
        <w:br/>
        <w:t xml:space="preserve">• Модульность и </w:t>
      </w:r>
      <w:proofErr w:type="spellStart"/>
      <w:r w:rsidRPr="00BC4D17">
        <w:rPr>
          <w:rFonts w:eastAsia="Times New Roman"/>
          <w:lang w:val="ru-RU"/>
        </w:rPr>
        <w:t>переиспользуемость</w:t>
      </w:r>
      <w:proofErr w:type="spellEnd"/>
      <w:r w:rsidRPr="00BC4D17">
        <w:rPr>
          <w:rFonts w:eastAsia="Times New Roman"/>
          <w:lang w:val="ru-RU"/>
        </w:rPr>
        <w:t xml:space="preserve"> кода;</w:t>
      </w:r>
      <w:r w:rsidRPr="00BC4D17">
        <w:rPr>
          <w:rFonts w:eastAsia="Times New Roman"/>
          <w:lang w:val="ru-RU"/>
        </w:rPr>
        <w:br/>
        <w:t>• Легкость тестирования;</w:t>
      </w:r>
      <w:r w:rsidRPr="00BC4D17">
        <w:rPr>
          <w:rFonts w:eastAsia="Times New Roman"/>
          <w:lang w:val="ru-RU"/>
        </w:rPr>
        <w:br/>
        <w:t>• Возможность расширения функционала;</w:t>
      </w:r>
      <w:r w:rsidRPr="00BC4D17">
        <w:rPr>
          <w:rFonts w:eastAsia="Times New Roman"/>
          <w:lang w:val="ru-RU"/>
        </w:rPr>
        <w:br/>
        <w:t>• Разделение бизнес-логики и интерфейса.</w:t>
      </w:r>
    </w:p>
    <w:p w14:paraId="5B7B90C9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2.3. Описание компонентов</w:t>
      </w:r>
    </w:p>
    <w:p w14:paraId="2E6E61D0" w14:textId="77777777" w:rsidR="00D55979" w:rsidRPr="00BC4D17" w:rsidRDefault="00D55979">
      <w:pPr>
        <w:rPr>
          <w:lang w:val="ru-RU"/>
        </w:rPr>
      </w:pPr>
    </w:p>
    <w:p w14:paraId="5BAB2687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proofErr w:type="spellStart"/>
      <w:r>
        <w:rPr>
          <w:rFonts w:eastAsia="Times New Roman"/>
        </w:rPr>
        <w:t>DataLoader</w:t>
      </w:r>
      <w:proofErr w:type="spellEnd"/>
      <w:r w:rsidRPr="00BC4D17">
        <w:rPr>
          <w:rFonts w:eastAsia="Times New Roman"/>
          <w:lang w:val="ru-RU"/>
        </w:rPr>
        <w:t xml:space="preserve"> — класс для загрузки 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t xml:space="preserve"> файлов. Метод </w:t>
      </w:r>
      <w:r>
        <w:rPr>
          <w:rFonts w:eastAsia="Times New Roman"/>
        </w:rPr>
        <w:t>load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загружает данные и </w:t>
      </w:r>
      <w:r w:rsidRPr="00BC4D17">
        <w:rPr>
          <w:rFonts w:eastAsia="Times New Roman"/>
          <w:lang w:val="ru-RU"/>
        </w:rPr>
        <w:br/>
        <w:t xml:space="preserve">выполняет базовую валидацию. Метод </w:t>
      </w:r>
      <w:proofErr w:type="gramStart"/>
      <w:r>
        <w:rPr>
          <w:rFonts w:eastAsia="Times New Roman"/>
        </w:rPr>
        <w:t>describe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генерирует объект </w:t>
      </w:r>
      <w:proofErr w:type="spellStart"/>
      <w:r>
        <w:rPr>
          <w:rFonts w:eastAsia="Times New Roman"/>
        </w:rPr>
        <w:t>DataSummary</w:t>
      </w:r>
      <w:proofErr w:type="spellEnd"/>
      <w:r w:rsidRPr="00BC4D17">
        <w:rPr>
          <w:rFonts w:eastAsia="Times New Roman"/>
          <w:lang w:val="ru-RU"/>
        </w:rPr>
        <w:t xml:space="preserve"> с информацией о данных.</w:t>
      </w:r>
    </w:p>
    <w:p w14:paraId="4FF1EB33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>
        <w:rPr>
          <w:rFonts w:eastAsia="Times New Roman"/>
        </w:rPr>
        <w:t>DataPreprocessor</w:t>
      </w:r>
      <w:r w:rsidRPr="00BC4D17">
        <w:rPr>
          <w:rFonts w:eastAsia="Times New Roman"/>
          <w:lang w:val="ru-RU"/>
        </w:rPr>
        <w:t xml:space="preserve"> — класс для предобработки данных. Принимает конфигурацию </w:t>
      </w:r>
      <w:proofErr w:type="spellStart"/>
      <w:r>
        <w:rPr>
          <w:rFonts w:eastAsia="Times New Roman"/>
        </w:rPr>
        <w:t>PreprocessingConfig</w:t>
      </w:r>
      <w:proofErr w:type="spellEnd"/>
      <w:r w:rsidRPr="00BC4D17">
        <w:rPr>
          <w:rFonts w:eastAsia="Times New Roman"/>
          <w:lang w:val="ru-RU"/>
        </w:rPr>
        <w:t xml:space="preserve"> с </w:t>
      </w:r>
      <w:r w:rsidRPr="00BC4D17">
        <w:rPr>
          <w:rFonts w:eastAsia="Times New Roman"/>
          <w:lang w:val="ru-RU"/>
        </w:rPr>
        <w:br/>
        <w:t xml:space="preserve">параметрами предобработки. Метод </w:t>
      </w:r>
      <w:proofErr w:type="gramStart"/>
      <w:r>
        <w:rPr>
          <w:rFonts w:eastAsia="Times New Roman"/>
        </w:rPr>
        <w:t>preprocess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выполняет последовательность операций: удаление </w:t>
      </w:r>
      <w:r w:rsidRPr="00BC4D17">
        <w:rPr>
          <w:rFonts w:eastAsia="Times New Roman"/>
          <w:lang w:val="ru-RU"/>
        </w:rPr>
        <w:br/>
        <w:t xml:space="preserve">столбцов с пропусками, удаление указанных столбцов, удаление константных признаков, заполнение </w:t>
      </w:r>
      <w:r w:rsidRPr="00BC4D17">
        <w:rPr>
          <w:rFonts w:eastAsia="Times New Roman"/>
          <w:lang w:val="ru-RU"/>
        </w:rPr>
        <w:br/>
        <w:t>пропусков, кодирование категориальных признаков.</w:t>
      </w:r>
    </w:p>
    <w:p w14:paraId="0ED8DB6C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proofErr w:type="spellStart"/>
      <w:r>
        <w:rPr>
          <w:rFonts w:eastAsia="Times New Roman"/>
        </w:rPr>
        <w:t>DataAnalyzer</w:t>
      </w:r>
      <w:proofErr w:type="spellEnd"/>
      <w:r w:rsidRPr="00BC4D17">
        <w:rPr>
          <w:rFonts w:eastAsia="Times New Roman"/>
          <w:lang w:val="ru-RU"/>
        </w:rPr>
        <w:t xml:space="preserve"> — класс для анализа данных. Методы </w:t>
      </w:r>
      <w:r>
        <w:rPr>
          <w:rFonts w:eastAsia="Times New Roman"/>
        </w:rPr>
        <w:t>numeric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statistics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и </w:t>
      </w:r>
      <w:r>
        <w:rPr>
          <w:rFonts w:eastAsia="Times New Roman"/>
        </w:rPr>
        <w:t>categorical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statistics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</w:t>
      </w:r>
      <w:r w:rsidRPr="00BC4D17">
        <w:rPr>
          <w:rFonts w:eastAsia="Times New Roman"/>
          <w:lang w:val="ru-RU"/>
        </w:rPr>
        <w:br/>
        <w:t xml:space="preserve">генерируют описательную статистику. Метод </w:t>
      </w:r>
      <w:r>
        <w:rPr>
          <w:rFonts w:eastAsia="Times New Roman"/>
        </w:rPr>
        <w:t>build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visualizations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создает визуализации: гистограмму </w:t>
      </w:r>
      <w:r w:rsidRPr="00BC4D17">
        <w:rPr>
          <w:rFonts w:eastAsia="Times New Roman"/>
          <w:lang w:val="ru-RU"/>
        </w:rPr>
        <w:br/>
        <w:t xml:space="preserve">распределения цены, </w:t>
      </w:r>
      <w:r>
        <w:rPr>
          <w:rFonts w:eastAsia="Times New Roman"/>
        </w:rPr>
        <w:t>boxplot</w:t>
      </w:r>
      <w:r w:rsidRPr="00BC4D17">
        <w:rPr>
          <w:rFonts w:eastAsia="Times New Roman"/>
          <w:lang w:val="ru-RU"/>
        </w:rPr>
        <w:t xml:space="preserve"> и тепловую карту корреляций.</w:t>
      </w:r>
    </w:p>
    <w:p w14:paraId="3066742F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proofErr w:type="spellStart"/>
      <w:r>
        <w:rPr>
          <w:rFonts w:eastAsia="Times New Roman"/>
        </w:rPr>
        <w:t>ModelTrainer</w:t>
      </w:r>
      <w:proofErr w:type="spellEnd"/>
      <w:r w:rsidRPr="00BC4D17">
        <w:rPr>
          <w:rFonts w:eastAsia="Times New Roman"/>
          <w:lang w:val="ru-RU"/>
        </w:rPr>
        <w:t xml:space="preserve"> — класс для обучения моделей. Метод </w:t>
      </w:r>
      <w:proofErr w:type="gramStart"/>
      <w:r>
        <w:rPr>
          <w:rFonts w:eastAsia="Times New Roman"/>
        </w:rPr>
        <w:t>train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обучает несколько моделей одновременно, </w:t>
      </w:r>
      <w:r w:rsidRPr="00BC4D17">
        <w:rPr>
          <w:rFonts w:eastAsia="Times New Roman"/>
          <w:lang w:val="ru-RU"/>
        </w:rPr>
        <w:br/>
        <w:t xml:space="preserve">используя </w:t>
      </w:r>
      <w:proofErr w:type="spellStart"/>
      <w:r>
        <w:rPr>
          <w:rFonts w:eastAsia="Times New Roman"/>
        </w:rPr>
        <w:t>sklearn</w:t>
      </w:r>
      <w:proofErr w:type="spellEnd"/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Pipeline</w:t>
      </w:r>
      <w:r w:rsidRPr="00BC4D17">
        <w:rPr>
          <w:rFonts w:eastAsia="Times New Roman"/>
          <w:lang w:val="ru-RU"/>
        </w:rPr>
        <w:t xml:space="preserve"> для объединения предобработки и модели. Метод _</w:t>
      </w:r>
      <w:proofErr w:type="gramStart"/>
      <w:r>
        <w:rPr>
          <w:rFonts w:eastAsia="Times New Roman"/>
        </w:rPr>
        <w:t>evaluate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вычисляет </w:t>
      </w:r>
      <w:r w:rsidRPr="00BC4D17">
        <w:rPr>
          <w:rFonts w:eastAsia="Times New Roman"/>
          <w:lang w:val="ru-RU"/>
        </w:rPr>
        <w:br/>
        <w:t xml:space="preserve">метрики качества. Методы </w:t>
      </w:r>
      <w:r>
        <w:rPr>
          <w:rFonts w:eastAsia="Times New Roman"/>
        </w:rPr>
        <w:t>save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model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и </w:t>
      </w:r>
      <w:r>
        <w:rPr>
          <w:rFonts w:eastAsia="Times New Roman"/>
        </w:rPr>
        <w:t>load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model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>) обеспечивают сохранение и загрузку моделей.</w:t>
      </w:r>
    </w:p>
    <w:p w14:paraId="6584008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proofErr w:type="spellStart"/>
      <w:r>
        <w:rPr>
          <w:rFonts w:eastAsia="Times New Roman"/>
        </w:rPr>
        <w:lastRenderedPageBreak/>
        <w:t>CarPricePredictor</w:t>
      </w:r>
      <w:proofErr w:type="spellEnd"/>
      <w:r w:rsidRPr="00BC4D17">
        <w:rPr>
          <w:rFonts w:eastAsia="Times New Roman"/>
          <w:lang w:val="ru-RU"/>
        </w:rPr>
        <w:t xml:space="preserve"> — главный координатор, объединяющий все модули. Управляет состоянием данных </w:t>
      </w:r>
      <w:r w:rsidRPr="00BC4D17">
        <w:rPr>
          <w:rFonts w:eastAsia="Times New Roman"/>
          <w:lang w:val="ru-RU"/>
        </w:rPr>
        <w:br/>
        <w:t>(</w:t>
      </w:r>
      <w:r>
        <w:rPr>
          <w:rFonts w:eastAsia="Times New Roman"/>
        </w:rPr>
        <w:t>raw</w:t>
      </w:r>
      <w:r w:rsidRPr="00BC4D17">
        <w:rPr>
          <w:rFonts w:eastAsia="Times New Roman"/>
          <w:lang w:val="ru-RU"/>
        </w:rPr>
        <w:t>_</w:t>
      </w:r>
      <w:proofErr w:type="spellStart"/>
      <w:r>
        <w:rPr>
          <w:rFonts w:eastAsia="Times New Roman"/>
        </w:rPr>
        <w:t>df</w:t>
      </w:r>
      <w:proofErr w:type="spellEnd"/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cleaned</w:t>
      </w:r>
      <w:r w:rsidRPr="00BC4D17">
        <w:rPr>
          <w:rFonts w:eastAsia="Times New Roman"/>
          <w:lang w:val="ru-RU"/>
        </w:rPr>
        <w:t>_</w:t>
      </w:r>
      <w:proofErr w:type="spellStart"/>
      <w:r>
        <w:rPr>
          <w:rFonts w:eastAsia="Times New Roman"/>
        </w:rPr>
        <w:t>df</w:t>
      </w:r>
      <w:proofErr w:type="spellEnd"/>
      <w:r w:rsidRPr="00BC4D17">
        <w:rPr>
          <w:rFonts w:eastAsia="Times New Roman"/>
          <w:lang w:val="ru-RU"/>
        </w:rPr>
        <w:t>) и координирует работу компонентов.</w:t>
      </w:r>
    </w:p>
    <w:p w14:paraId="1414D92B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>
        <w:rPr>
          <w:rFonts w:eastAsia="Times New Roman"/>
        </w:rPr>
        <w:t>GUI</w:t>
      </w:r>
      <w:r w:rsidRPr="00BC4D17">
        <w:rPr>
          <w:rFonts w:eastAsia="Times New Roman"/>
          <w:lang w:val="ru-RU"/>
        </w:rPr>
        <w:t xml:space="preserve"> компоненты используют </w:t>
      </w:r>
      <w:proofErr w:type="spellStart"/>
      <w:r>
        <w:rPr>
          <w:rFonts w:eastAsia="Times New Roman"/>
        </w:rPr>
        <w:t>PySide</w:t>
      </w:r>
      <w:proofErr w:type="spellEnd"/>
      <w:r w:rsidRPr="00BC4D17">
        <w:rPr>
          <w:rFonts w:eastAsia="Times New Roman"/>
          <w:lang w:val="ru-RU"/>
        </w:rPr>
        <w:t xml:space="preserve">6 и организованы в виде вкладок. Каждая вкладка отвечает за </w:t>
      </w:r>
      <w:r w:rsidRPr="00BC4D17">
        <w:rPr>
          <w:rFonts w:eastAsia="Times New Roman"/>
          <w:lang w:val="ru-RU"/>
        </w:rPr>
        <w:br/>
        <w:t xml:space="preserve">определенный этап работы: загрузка и предобработка данных, анализ, обучение моделей, выводы. </w:t>
      </w:r>
      <w:r w:rsidRPr="00BC4D17">
        <w:rPr>
          <w:rFonts w:eastAsia="Times New Roman"/>
          <w:lang w:val="ru-RU"/>
        </w:rPr>
        <w:br/>
        <w:t>Используются фоновые потоки (</w:t>
      </w:r>
      <w:proofErr w:type="spellStart"/>
      <w:r>
        <w:rPr>
          <w:rFonts w:eastAsia="Times New Roman"/>
        </w:rPr>
        <w:t>QThread</w:t>
      </w:r>
      <w:proofErr w:type="spellEnd"/>
      <w:r w:rsidRPr="00BC4D17">
        <w:rPr>
          <w:rFonts w:eastAsia="Times New Roman"/>
          <w:lang w:val="ru-RU"/>
        </w:rPr>
        <w:t>) для выполнения длительных операций без блокировки интерфейса.</w:t>
      </w:r>
    </w:p>
    <w:p w14:paraId="7EDBFAD8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 использует библиотеку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bot</w:t>
      </w:r>
      <w:r w:rsidRPr="00BC4D17">
        <w:rPr>
          <w:rFonts w:eastAsia="Times New Roman"/>
          <w:lang w:val="ru-RU"/>
        </w:rPr>
        <w:t xml:space="preserve"> для обработки команд и отправки результатов. </w:t>
      </w:r>
      <w:r w:rsidRPr="00BC4D17">
        <w:rPr>
          <w:rFonts w:eastAsia="Times New Roman"/>
          <w:lang w:val="ru-RU"/>
        </w:rPr>
        <w:br/>
        <w:t xml:space="preserve">Метрики моделей сохраняются в </w:t>
      </w:r>
      <w:r>
        <w:rPr>
          <w:rFonts w:eastAsia="Times New Roman"/>
        </w:rPr>
        <w:t>JSON</w:t>
      </w:r>
      <w:r w:rsidRPr="00BC4D17">
        <w:rPr>
          <w:rFonts w:eastAsia="Times New Roman"/>
          <w:lang w:val="ru-RU"/>
        </w:rPr>
        <w:t xml:space="preserve"> файл, который читается ботом при запросах пользователей.</w:t>
      </w:r>
    </w:p>
    <w:p w14:paraId="58332176" w14:textId="77777777" w:rsidR="00D55979" w:rsidRPr="00BC4D17" w:rsidRDefault="00000000">
      <w:pPr>
        <w:rPr>
          <w:lang w:val="ru-RU"/>
        </w:rPr>
      </w:pPr>
      <w:r w:rsidRPr="00BC4D17">
        <w:rPr>
          <w:lang w:val="ru-RU"/>
        </w:rPr>
        <w:br w:type="page"/>
      </w:r>
    </w:p>
    <w:p w14:paraId="1B72C81E" w14:textId="62FE7342" w:rsidR="00D55979" w:rsidRPr="00BC4D17" w:rsidRDefault="00000000" w:rsidP="00BC4D17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РЕАЛИЗАЦИЯ</w:t>
      </w:r>
    </w:p>
    <w:p w14:paraId="04A97738" w14:textId="56989167" w:rsidR="00D55979" w:rsidRPr="00BC4D17" w:rsidRDefault="00000000" w:rsidP="00BC4D17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3.1. Структура проекта</w:t>
      </w:r>
    </w:p>
    <w:p w14:paraId="744F463B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Проект организован в следующей структуре:</w:t>
      </w:r>
    </w:p>
    <w:p w14:paraId="204629B1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proofErr w:type="spellStart"/>
      <w:r>
        <w:rPr>
          <w:rFonts w:eastAsia="Times New Roman"/>
        </w:rPr>
        <w:t>CarMLAnalisys</w:t>
      </w:r>
      <w:proofErr w:type="spellEnd"/>
      <w:r w:rsidRPr="00BC4D17">
        <w:rPr>
          <w:rFonts w:eastAsia="Times New Roman"/>
          <w:lang w:val="ru-RU"/>
        </w:rPr>
        <w:t>/</w:t>
      </w:r>
      <w:r w:rsidRPr="00BC4D17">
        <w:rPr>
          <w:rFonts w:eastAsia="Times New Roman"/>
          <w:lang w:val="ru-RU"/>
        </w:rPr>
        <w:br/>
        <w:t xml:space="preserve">├── </w:t>
      </w:r>
      <w:r>
        <w:rPr>
          <w:rFonts w:eastAsia="Times New Roman"/>
        </w:rPr>
        <w:t>core</w:t>
      </w:r>
      <w:r w:rsidRPr="00BC4D17">
        <w:rPr>
          <w:rFonts w:eastAsia="Times New Roman"/>
          <w:lang w:val="ru-RU"/>
        </w:rPr>
        <w:t>/                   # Основная бизнес-логика</w:t>
      </w:r>
      <w:r w:rsidRPr="00BC4D17">
        <w:rPr>
          <w:rFonts w:eastAsia="Times New Roman"/>
          <w:lang w:val="ru-RU"/>
        </w:rPr>
        <w:br/>
        <w:t>│   ├── __</w:t>
      </w:r>
      <w:proofErr w:type="spellStart"/>
      <w:r>
        <w:rPr>
          <w:rFonts w:eastAsia="Times New Roman"/>
        </w:rPr>
        <w:t>init</w:t>
      </w:r>
      <w:proofErr w:type="spellEnd"/>
      <w:r w:rsidRPr="00BC4D17">
        <w:rPr>
          <w:rFonts w:eastAsia="Times New Roman"/>
          <w:lang w:val="ru-RU"/>
        </w:rPr>
        <w:t>__.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car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price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predictor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# Главный координатор</w:t>
      </w:r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loader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  # Загрузка 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preprocessor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# Предобработка данных</w:t>
      </w:r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analyzer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# Анализ и визуализация</w:t>
      </w:r>
      <w:r w:rsidRPr="00BC4D17">
        <w:rPr>
          <w:rFonts w:eastAsia="Times New Roman"/>
          <w:lang w:val="ru-RU"/>
        </w:rPr>
        <w:br/>
        <w:t xml:space="preserve">│   └── </w:t>
      </w:r>
      <w:r>
        <w:rPr>
          <w:rFonts w:eastAsia="Times New Roman"/>
        </w:rPr>
        <w:t>model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trainer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# Обучение моделей</w:t>
      </w:r>
      <w:r w:rsidRPr="00BC4D17">
        <w:rPr>
          <w:rFonts w:eastAsia="Times New Roman"/>
          <w:lang w:val="ru-RU"/>
        </w:rPr>
        <w:br/>
        <w:t xml:space="preserve">├── </w:t>
      </w:r>
      <w:proofErr w:type="spellStart"/>
      <w:r>
        <w:rPr>
          <w:rFonts w:eastAsia="Times New Roman"/>
        </w:rPr>
        <w:t>gui</w:t>
      </w:r>
      <w:proofErr w:type="spellEnd"/>
      <w:r w:rsidRPr="00BC4D17">
        <w:rPr>
          <w:rFonts w:eastAsia="Times New Roman"/>
          <w:lang w:val="ru-RU"/>
        </w:rPr>
        <w:t>/                    # Графический интерфейс</w:t>
      </w:r>
      <w:r w:rsidRPr="00BC4D17">
        <w:rPr>
          <w:rFonts w:eastAsia="Times New Roman"/>
          <w:lang w:val="ru-RU"/>
        </w:rPr>
        <w:br/>
        <w:t>│   ├── __</w:t>
      </w:r>
      <w:proofErr w:type="spellStart"/>
      <w:r>
        <w:rPr>
          <w:rFonts w:eastAsia="Times New Roman"/>
        </w:rPr>
        <w:t>init</w:t>
      </w:r>
      <w:proofErr w:type="spellEnd"/>
      <w:r w:rsidRPr="00BC4D17">
        <w:rPr>
          <w:rFonts w:eastAsia="Times New Roman"/>
          <w:lang w:val="ru-RU"/>
        </w:rPr>
        <w:t>__.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main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window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  # Главное окно</w:t>
      </w:r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tab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     # Вкладка данных</w:t>
      </w:r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analysis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tab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  # Вкладка аналитики</w:t>
      </w:r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model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tab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    # Вкладка моделей</w:t>
      </w:r>
      <w:r w:rsidRPr="00BC4D17">
        <w:rPr>
          <w:rFonts w:eastAsia="Times New Roman"/>
          <w:lang w:val="ru-RU"/>
        </w:rPr>
        <w:br/>
        <w:t xml:space="preserve">│   └── </w:t>
      </w:r>
      <w:r>
        <w:rPr>
          <w:rFonts w:eastAsia="Times New Roman"/>
        </w:rPr>
        <w:t>conclusions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tab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# Вкладка выводов</w:t>
      </w:r>
      <w:r w:rsidRPr="00BC4D17">
        <w:rPr>
          <w:rFonts w:eastAsia="Times New Roman"/>
          <w:lang w:val="ru-RU"/>
        </w:rPr>
        <w:br/>
        <w:t xml:space="preserve">├── </w:t>
      </w:r>
      <w:r>
        <w:rPr>
          <w:rFonts w:eastAsia="Times New Roman"/>
        </w:rPr>
        <w:t>utils</w:t>
      </w:r>
      <w:r w:rsidRPr="00BC4D17">
        <w:rPr>
          <w:rFonts w:eastAsia="Times New Roman"/>
          <w:lang w:val="ru-RU"/>
        </w:rPr>
        <w:t>/                  # Утилиты</w:t>
      </w:r>
      <w:r w:rsidRPr="00BC4D17">
        <w:rPr>
          <w:rFonts w:eastAsia="Times New Roman"/>
          <w:lang w:val="ru-RU"/>
        </w:rPr>
        <w:br/>
        <w:t>│   ├── __</w:t>
      </w:r>
      <w:proofErr w:type="spellStart"/>
      <w:r>
        <w:rPr>
          <w:rFonts w:eastAsia="Times New Roman"/>
        </w:rPr>
        <w:t>init</w:t>
      </w:r>
      <w:proofErr w:type="spellEnd"/>
      <w:r w:rsidRPr="00BC4D17">
        <w:rPr>
          <w:rFonts w:eastAsia="Times New Roman"/>
          <w:lang w:val="ru-RU"/>
        </w:rPr>
        <w:t>__.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br/>
        <w:t xml:space="preserve">│   └── </w:t>
      </w:r>
      <w:r>
        <w:rPr>
          <w:rFonts w:eastAsia="Times New Roman"/>
        </w:rPr>
        <w:t>helpers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      # Вспомогательные функции</w:t>
      </w:r>
      <w:r w:rsidRPr="00BC4D17">
        <w:rPr>
          <w:rFonts w:eastAsia="Times New Roman"/>
          <w:lang w:val="ru-RU"/>
        </w:rPr>
        <w:br/>
        <w:t xml:space="preserve">├── 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>/                   # Данные</w:t>
      </w:r>
      <w:r w:rsidRPr="00BC4D17">
        <w:rPr>
          <w:rFonts w:eastAsia="Times New Roman"/>
          <w:lang w:val="ru-RU"/>
        </w:rPr>
        <w:br/>
        <w:t xml:space="preserve">│   └── </w:t>
      </w:r>
      <w:proofErr w:type="spellStart"/>
      <w:r>
        <w:rPr>
          <w:rFonts w:eastAsia="Times New Roman"/>
        </w:rPr>
        <w:t>CarPrice</w:t>
      </w:r>
      <w:proofErr w:type="spellEnd"/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Assignment</w:t>
      </w:r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br/>
        <w:t xml:space="preserve">├── </w:t>
      </w:r>
      <w:r>
        <w:rPr>
          <w:rFonts w:eastAsia="Times New Roman"/>
        </w:rPr>
        <w:t>artifacts</w:t>
      </w:r>
      <w:r w:rsidRPr="00BC4D17">
        <w:rPr>
          <w:rFonts w:eastAsia="Times New Roman"/>
          <w:lang w:val="ru-RU"/>
        </w:rPr>
        <w:t>/              # Результаты работы</w:t>
      </w:r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numeric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statistics</w:t>
      </w:r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br/>
        <w:t xml:space="preserve">│   ├── </w:t>
      </w:r>
      <w:r>
        <w:rPr>
          <w:rFonts w:eastAsia="Times New Roman"/>
        </w:rPr>
        <w:t>categorical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statistics</w:t>
      </w:r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lastRenderedPageBreak/>
        <w:t xml:space="preserve">│   └── </w:t>
      </w:r>
      <w:r>
        <w:rPr>
          <w:rFonts w:eastAsia="Times New Roman"/>
        </w:rPr>
        <w:t>model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metrics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json</w:t>
      </w:r>
      <w:proofErr w:type="spellEnd"/>
      <w:r w:rsidRPr="00BC4D17">
        <w:rPr>
          <w:rFonts w:eastAsia="Times New Roman"/>
          <w:lang w:val="ru-RU"/>
        </w:rPr>
        <w:br/>
        <w:t xml:space="preserve">├── </w:t>
      </w:r>
      <w:r>
        <w:rPr>
          <w:rFonts w:eastAsia="Times New Roman"/>
        </w:rPr>
        <w:t>main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         # Точка входа</w:t>
      </w:r>
      <w:r w:rsidRPr="00BC4D17">
        <w:rPr>
          <w:rFonts w:eastAsia="Times New Roman"/>
          <w:lang w:val="ru-RU"/>
        </w:rPr>
        <w:br/>
        <w:t xml:space="preserve">├──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bot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      #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</w:t>
      </w:r>
      <w:r w:rsidRPr="00BC4D17">
        <w:rPr>
          <w:rFonts w:eastAsia="Times New Roman"/>
          <w:lang w:val="ru-RU"/>
        </w:rPr>
        <w:br/>
        <w:t xml:space="preserve">├── </w:t>
      </w:r>
      <w:r>
        <w:rPr>
          <w:rFonts w:eastAsia="Times New Roman"/>
        </w:rPr>
        <w:t>test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functionality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BC4D17">
        <w:rPr>
          <w:rFonts w:eastAsia="Times New Roman"/>
          <w:lang w:val="ru-RU"/>
        </w:rPr>
        <w:t xml:space="preserve">   # Тесты</w:t>
      </w:r>
      <w:r w:rsidRPr="00BC4D17">
        <w:rPr>
          <w:rFonts w:eastAsia="Times New Roman"/>
          <w:lang w:val="ru-RU"/>
        </w:rPr>
        <w:br/>
        <w:t xml:space="preserve">├── </w:t>
      </w:r>
      <w:r>
        <w:rPr>
          <w:rFonts w:eastAsia="Times New Roman"/>
        </w:rPr>
        <w:t>requirements</w:t>
      </w:r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BC4D17">
        <w:rPr>
          <w:rFonts w:eastAsia="Times New Roman"/>
          <w:lang w:val="ru-RU"/>
        </w:rPr>
        <w:t xml:space="preserve">        # Зависимости</w:t>
      </w:r>
      <w:r w:rsidRPr="00BC4D17">
        <w:rPr>
          <w:rFonts w:eastAsia="Times New Roman"/>
          <w:lang w:val="ru-RU"/>
        </w:rPr>
        <w:br/>
        <w:t xml:space="preserve">└── </w:t>
      </w:r>
      <w:r>
        <w:rPr>
          <w:rFonts w:eastAsia="Times New Roman"/>
        </w:rPr>
        <w:t>README</w:t>
      </w:r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md</w:t>
      </w:r>
      <w:r w:rsidRPr="00BC4D17">
        <w:rPr>
          <w:rFonts w:eastAsia="Times New Roman"/>
          <w:lang w:val="ru-RU"/>
        </w:rPr>
        <w:t xml:space="preserve">               # Документация</w:t>
      </w:r>
    </w:p>
    <w:p w14:paraId="3EBA2047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Такая структура обеспечивает четкое разделение компонентов и упрощает навигацию по проекту.</w:t>
      </w:r>
    </w:p>
    <w:p w14:paraId="05750762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3.2. Реализация загрузки и предобработки данных</w:t>
      </w:r>
    </w:p>
    <w:p w14:paraId="75A8E7EE" w14:textId="77777777" w:rsidR="00D55979" w:rsidRPr="00BC4D17" w:rsidRDefault="00D55979">
      <w:pPr>
        <w:rPr>
          <w:lang w:val="ru-RU"/>
        </w:rPr>
      </w:pPr>
    </w:p>
    <w:p w14:paraId="6BD6918A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Класс </w:t>
      </w:r>
      <w:proofErr w:type="spellStart"/>
      <w:r>
        <w:rPr>
          <w:rFonts w:eastAsia="Times New Roman"/>
        </w:rPr>
        <w:t>DataLoader</w:t>
      </w:r>
      <w:proofErr w:type="spellEnd"/>
      <w:r w:rsidRPr="00BC4D17">
        <w:rPr>
          <w:rFonts w:eastAsia="Times New Roman"/>
          <w:lang w:val="ru-RU"/>
        </w:rPr>
        <w:t xml:space="preserve"> реализует загрузку 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t xml:space="preserve"> файлов с использованием библиотеки </w:t>
      </w:r>
      <w:r>
        <w:rPr>
          <w:rFonts w:eastAsia="Times New Roman"/>
        </w:rPr>
        <w:t>pandas</w:t>
      </w:r>
      <w:r w:rsidRPr="00BC4D17">
        <w:rPr>
          <w:rFonts w:eastAsia="Times New Roman"/>
          <w:lang w:val="ru-RU"/>
        </w:rPr>
        <w:t xml:space="preserve">. </w:t>
      </w:r>
      <w:r w:rsidRPr="00BC4D17">
        <w:rPr>
          <w:rFonts w:eastAsia="Times New Roman"/>
          <w:lang w:val="ru-RU"/>
        </w:rPr>
        <w:br/>
        <w:t xml:space="preserve">Метод </w:t>
      </w:r>
      <w:r>
        <w:rPr>
          <w:rFonts w:eastAsia="Times New Roman"/>
        </w:rPr>
        <w:t>load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проверяет существование файла, загружает данные и проверяет, что файл не пуст. </w:t>
      </w:r>
      <w:r w:rsidRPr="00BC4D17">
        <w:rPr>
          <w:rFonts w:eastAsia="Times New Roman"/>
          <w:lang w:val="ru-RU"/>
        </w:rPr>
        <w:br/>
        <w:t>При ошибках выбрасываются понятные исключения.</w:t>
      </w:r>
    </w:p>
    <w:p w14:paraId="219A538B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Метод </w:t>
      </w:r>
      <w:proofErr w:type="gramStart"/>
      <w:r>
        <w:rPr>
          <w:rFonts w:eastAsia="Times New Roman"/>
        </w:rPr>
        <w:t>describe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 xml:space="preserve">) генерирует объект </w:t>
      </w:r>
      <w:proofErr w:type="spellStart"/>
      <w:r>
        <w:rPr>
          <w:rFonts w:eastAsia="Times New Roman"/>
        </w:rPr>
        <w:t>DataSummary</w:t>
      </w:r>
      <w:proofErr w:type="spellEnd"/>
      <w:r w:rsidRPr="00BC4D17">
        <w:rPr>
          <w:rFonts w:eastAsia="Times New Roman"/>
          <w:lang w:val="ru-RU"/>
        </w:rPr>
        <w:t>, содержащий: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shape</w:t>
      </w:r>
      <w:r w:rsidRPr="00BC4D17">
        <w:rPr>
          <w:rFonts w:eastAsia="Times New Roman"/>
          <w:lang w:val="ru-RU"/>
        </w:rPr>
        <w:t xml:space="preserve"> — размерность данных;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head</w:t>
      </w:r>
      <w:r w:rsidRPr="00BC4D17">
        <w:rPr>
          <w:rFonts w:eastAsia="Times New Roman"/>
          <w:lang w:val="ru-RU"/>
        </w:rPr>
        <w:t xml:space="preserve"> — первые строки для превью;</w:t>
      </w:r>
      <w:r w:rsidRPr="00BC4D17">
        <w:rPr>
          <w:rFonts w:eastAsia="Times New Roman"/>
          <w:lang w:val="ru-RU"/>
        </w:rPr>
        <w:br/>
        <w:t xml:space="preserve">• </w:t>
      </w:r>
      <w:proofErr w:type="spellStart"/>
      <w:r>
        <w:rPr>
          <w:rFonts w:eastAsia="Times New Roman"/>
        </w:rPr>
        <w:t>dtypes</w:t>
      </w:r>
      <w:proofErr w:type="spellEnd"/>
      <w:r w:rsidRPr="00BC4D17">
        <w:rPr>
          <w:rFonts w:eastAsia="Times New Roman"/>
          <w:lang w:val="ru-RU"/>
        </w:rPr>
        <w:t xml:space="preserve"> — типы данных;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missing</w:t>
      </w:r>
      <w:r w:rsidRPr="00BC4D17">
        <w:rPr>
          <w:rFonts w:eastAsia="Times New Roman"/>
          <w:lang w:val="ru-RU"/>
        </w:rPr>
        <w:t xml:space="preserve"> — информацию о пропущенных значениях;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info</w:t>
      </w:r>
      <w:r w:rsidRPr="00BC4D17">
        <w:rPr>
          <w:rFonts w:eastAsia="Times New Roman"/>
          <w:lang w:val="ru-RU"/>
        </w:rPr>
        <w:t xml:space="preserve"> — текстовую информацию о данных.</w:t>
      </w:r>
    </w:p>
    <w:p w14:paraId="3883D171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Класс </w:t>
      </w:r>
      <w:r>
        <w:rPr>
          <w:rFonts w:eastAsia="Times New Roman"/>
        </w:rPr>
        <w:t>DataPreprocessor</w:t>
      </w:r>
      <w:r w:rsidRPr="00BC4D17">
        <w:rPr>
          <w:rFonts w:eastAsia="Times New Roman"/>
          <w:lang w:val="ru-RU"/>
        </w:rPr>
        <w:t xml:space="preserve"> выполняет предобработку в несколько этапов:</w:t>
      </w:r>
    </w:p>
    <w:p w14:paraId="34069CA4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1. _</w:t>
      </w:r>
      <w:r>
        <w:rPr>
          <w:rFonts w:eastAsia="Times New Roman"/>
        </w:rPr>
        <w:t>drop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high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missing</w:t>
      </w:r>
      <w:r w:rsidRPr="00BC4D17">
        <w:rPr>
          <w:rFonts w:eastAsia="Times New Roman"/>
          <w:lang w:val="ru-RU"/>
        </w:rPr>
        <w:t>() — удаляет столбцы, где процент пропусков превышает порог (по умолчанию 30%);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lastRenderedPageBreak/>
        <w:t>2. _</w:t>
      </w:r>
      <w:r>
        <w:rPr>
          <w:rFonts w:eastAsia="Times New Roman"/>
        </w:rPr>
        <w:t>drop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columns</w:t>
      </w:r>
      <w:r w:rsidRPr="00BC4D17">
        <w:rPr>
          <w:rFonts w:eastAsia="Times New Roman"/>
          <w:lang w:val="ru-RU"/>
        </w:rPr>
        <w:t>() — удаляет указанные пользователем столбцы;</w:t>
      </w:r>
      <w:r w:rsidRPr="00BC4D17">
        <w:rPr>
          <w:rFonts w:eastAsia="Times New Roman"/>
          <w:lang w:val="ru-RU"/>
        </w:rPr>
        <w:br/>
        <w:t>3. _</w:t>
      </w:r>
      <w:r>
        <w:rPr>
          <w:rFonts w:eastAsia="Times New Roman"/>
        </w:rPr>
        <w:t>drop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constant</w:t>
      </w:r>
      <w:r w:rsidRPr="00BC4D17">
        <w:rPr>
          <w:rFonts w:eastAsia="Times New Roman"/>
          <w:lang w:val="ru-RU"/>
        </w:rPr>
        <w:t>() — удаляет константные признаки (с одним уникальным значением);</w:t>
      </w:r>
      <w:r w:rsidRPr="00BC4D17">
        <w:rPr>
          <w:rFonts w:eastAsia="Times New Roman"/>
          <w:lang w:val="ru-RU"/>
        </w:rPr>
        <w:br/>
        <w:t>4. _</w:t>
      </w:r>
      <w:r>
        <w:rPr>
          <w:rFonts w:eastAsia="Times New Roman"/>
        </w:rPr>
        <w:t>fill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missing</w:t>
      </w:r>
      <w:r w:rsidRPr="00BC4D17">
        <w:rPr>
          <w:rFonts w:eastAsia="Times New Roman"/>
          <w:lang w:val="ru-RU"/>
        </w:rPr>
        <w:t>() — заполняет пропуски:</w:t>
      </w:r>
      <w:r w:rsidRPr="00BC4D17">
        <w:rPr>
          <w:rFonts w:eastAsia="Times New Roman"/>
          <w:lang w:val="ru-RU"/>
        </w:rPr>
        <w:br/>
        <w:t xml:space="preserve">   • Для числовых признаков — медианой;</w:t>
      </w:r>
      <w:r w:rsidRPr="00BC4D17">
        <w:rPr>
          <w:rFonts w:eastAsia="Times New Roman"/>
          <w:lang w:val="ru-RU"/>
        </w:rPr>
        <w:br/>
        <w:t xml:space="preserve">   • Для категориальных — модой (или "</w:t>
      </w:r>
      <w:r>
        <w:rPr>
          <w:rFonts w:eastAsia="Times New Roman"/>
        </w:rPr>
        <w:t>Unknown</w:t>
      </w:r>
      <w:r w:rsidRPr="00BC4D17">
        <w:rPr>
          <w:rFonts w:eastAsia="Times New Roman"/>
          <w:lang w:val="ru-RU"/>
        </w:rPr>
        <w:t>" если моды нет);</w:t>
      </w:r>
      <w:r w:rsidRPr="00BC4D17">
        <w:rPr>
          <w:rFonts w:eastAsia="Times New Roman"/>
          <w:lang w:val="ru-RU"/>
        </w:rPr>
        <w:br/>
        <w:t>5. _</w:t>
      </w:r>
      <w:r>
        <w:rPr>
          <w:rFonts w:eastAsia="Times New Roman"/>
        </w:rPr>
        <w:t>encode</w:t>
      </w:r>
      <w:r w:rsidRPr="00BC4D17">
        <w:rPr>
          <w:rFonts w:eastAsia="Times New Roman"/>
          <w:lang w:val="ru-RU"/>
        </w:rPr>
        <w:t>_</w:t>
      </w:r>
      <w:proofErr w:type="spellStart"/>
      <w:r>
        <w:rPr>
          <w:rFonts w:eastAsia="Times New Roman"/>
        </w:rPr>
        <w:t>categoricals</w:t>
      </w:r>
      <w:proofErr w:type="spellEnd"/>
      <w:r w:rsidRPr="00BC4D17">
        <w:rPr>
          <w:rFonts w:eastAsia="Times New Roman"/>
          <w:lang w:val="ru-RU"/>
        </w:rPr>
        <w:t xml:space="preserve">() — оставляет категориальные признаки как есть (кодирование выполняется </w:t>
      </w:r>
      <w:r w:rsidRPr="00BC4D17">
        <w:rPr>
          <w:rFonts w:eastAsia="Times New Roman"/>
          <w:lang w:val="ru-RU"/>
        </w:rPr>
        <w:br/>
        <w:t xml:space="preserve">   в </w:t>
      </w:r>
      <w:proofErr w:type="spellStart"/>
      <w:r w:rsidRPr="00BC4D17">
        <w:rPr>
          <w:rFonts w:eastAsia="Times New Roman"/>
          <w:lang w:val="ru-RU"/>
        </w:rPr>
        <w:t>пайплайне</w:t>
      </w:r>
      <w:proofErr w:type="spellEnd"/>
      <w:r w:rsidRPr="00BC4D17">
        <w:rPr>
          <w:rFonts w:eastAsia="Times New Roman"/>
          <w:lang w:val="ru-RU"/>
        </w:rPr>
        <w:t xml:space="preserve"> обучения).</w:t>
      </w:r>
    </w:p>
    <w:p w14:paraId="7CB40914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Такая последовательность обеспечивает качественную очистку данных перед обучением моделей.</w:t>
      </w:r>
    </w:p>
    <w:p w14:paraId="21CD4BBD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3.3. Реализация анализа данных</w:t>
      </w:r>
    </w:p>
    <w:p w14:paraId="5BDF54B8" w14:textId="77777777" w:rsidR="00D55979" w:rsidRPr="00BC4D17" w:rsidRDefault="00D55979">
      <w:pPr>
        <w:rPr>
          <w:lang w:val="ru-RU"/>
        </w:rPr>
      </w:pPr>
    </w:p>
    <w:p w14:paraId="21C2067D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Класс </w:t>
      </w:r>
      <w:proofErr w:type="spellStart"/>
      <w:r>
        <w:rPr>
          <w:rFonts w:eastAsia="Times New Roman"/>
        </w:rPr>
        <w:t>DataAnalyzer</w:t>
      </w:r>
      <w:proofErr w:type="spellEnd"/>
      <w:r w:rsidRPr="00BC4D17">
        <w:rPr>
          <w:rFonts w:eastAsia="Times New Roman"/>
          <w:lang w:val="ru-RU"/>
        </w:rPr>
        <w:t xml:space="preserve"> реализует анализ данных и построение визуализаций.</w:t>
      </w:r>
    </w:p>
    <w:p w14:paraId="2B7FB59D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Метод </w:t>
      </w:r>
      <w:r>
        <w:rPr>
          <w:rFonts w:eastAsia="Times New Roman"/>
        </w:rPr>
        <w:t>numeric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statistics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>) вычисляет описательную статистику для числовых признаков: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count</w:t>
      </w:r>
      <w:r w:rsidRPr="00BC4D17">
        <w:rPr>
          <w:rFonts w:eastAsia="Times New Roman"/>
          <w:lang w:val="ru-RU"/>
        </w:rPr>
        <w:t xml:space="preserve"> — количество значений;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mean</w:t>
      </w:r>
      <w:r w:rsidRPr="00BC4D17">
        <w:rPr>
          <w:rFonts w:eastAsia="Times New Roman"/>
          <w:lang w:val="ru-RU"/>
        </w:rPr>
        <w:t xml:space="preserve"> — среднее значение;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std</w:t>
      </w:r>
      <w:r w:rsidRPr="00BC4D17">
        <w:rPr>
          <w:rFonts w:eastAsia="Times New Roman"/>
          <w:lang w:val="ru-RU"/>
        </w:rPr>
        <w:t xml:space="preserve"> — стандартное отклонение;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min</w:t>
      </w:r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max</w:t>
      </w:r>
      <w:r w:rsidRPr="00BC4D17">
        <w:rPr>
          <w:rFonts w:eastAsia="Times New Roman"/>
          <w:lang w:val="ru-RU"/>
        </w:rPr>
        <w:t xml:space="preserve"> — минимальное и максимальное значения;</w:t>
      </w:r>
      <w:r w:rsidRPr="00BC4D17">
        <w:rPr>
          <w:rFonts w:eastAsia="Times New Roman"/>
          <w:lang w:val="ru-RU"/>
        </w:rPr>
        <w:br/>
        <w:t>• квартили (25%, 50%, 75%).</w:t>
      </w:r>
    </w:p>
    <w:p w14:paraId="5D67177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Метод </w:t>
      </w:r>
      <w:r>
        <w:rPr>
          <w:rFonts w:eastAsia="Times New Roman"/>
        </w:rPr>
        <w:t>categorical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statistics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>) анализирует категориальные признаки:</w:t>
      </w:r>
      <w:r w:rsidRPr="00BC4D17">
        <w:rPr>
          <w:rFonts w:eastAsia="Times New Roman"/>
          <w:lang w:val="ru-RU"/>
        </w:rPr>
        <w:br/>
        <w:t>• Количество уникальных значений;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lastRenderedPageBreak/>
        <w:t>• Наиболее частые значения;</w:t>
      </w:r>
      <w:r w:rsidRPr="00BC4D17">
        <w:rPr>
          <w:rFonts w:eastAsia="Times New Roman"/>
          <w:lang w:val="ru-RU"/>
        </w:rPr>
        <w:br/>
        <w:t>• Процентное распределение значений.</w:t>
      </w:r>
    </w:p>
    <w:p w14:paraId="56FBD206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Метод </w:t>
      </w:r>
      <w:r>
        <w:rPr>
          <w:rFonts w:eastAsia="Times New Roman"/>
        </w:rPr>
        <w:t>build</w:t>
      </w:r>
      <w:r w:rsidRPr="00BC4D17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visualizations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>) создает три типа визуализаций:</w:t>
      </w:r>
    </w:p>
    <w:p w14:paraId="15B506F3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1. Гистограмма распределения цены с </w:t>
      </w:r>
      <w:r>
        <w:rPr>
          <w:rFonts w:eastAsia="Times New Roman"/>
        </w:rPr>
        <w:t>KDE</w:t>
      </w:r>
      <w:r w:rsidRPr="00BC4D17">
        <w:rPr>
          <w:rFonts w:eastAsia="Times New Roman"/>
          <w:lang w:val="ru-RU"/>
        </w:rPr>
        <w:t xml:space="preserve"> кривой — показывает форму распределения целевой переменной;</w:t>
      </w:r>
      <w:r w:rsidRPr="00BC4D17">
        <w:rPr>
          <w:rFonts w:eastAsia="Times New Roman"/>
          <w:lang w:val="ru-RU"/>
        </w:rPr>
        <w:br/>
        <w:t xml:space="preserve">2. </w:t>
      </w:r>
      <w:r>
        <w:rPr>
          <w:rFonts w:eastAsia="Times New Roman"/>
        </w:rPr>
        <w:t>Boxplot</w:t>
      </w:r>
      <w:r w:rsidRPr="00BC4D17">
        <w:rPr>
          <w:rFonts w:eastAsia="Times New Roman"/>
          <w:lang w:val="ru-RU"/>
        </w:rPr>
        <w:t xml:space="preserve"> цены — отображает медиану, квартили и выбросы;</w:t>
      </w:r>
      <w:r w:rsidRPr="00BC4D17">
        <w:rPr>
          <w:rFonts w:eastAsia="Times New Roman"/>
          <w:lang w:val="ru-RU"/>
        </w:rPr>
        <w:br/>
        <w:t xml:space="preserve">3. Тепловая карта корреляций — матрица корреляций между числовыми признаками, помогает выявить </w:t>
      </w:r>
      <w:r w:rsidRPr="00BC4D17">
        <w:rPr>
          <w:rFonts w:eastAsia="Times New Roman"/>
          <w:lang w:val="ru-RU"/>
        </w:rPr>
        <w:br/>
        <w:t xml:space="preserve">   взаимосвязи.</w:t>
      </w:r>
    </w:p>
    <w:p w14:paraId="5CD858CA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Все визуализации создаются с использованием библиотек </w:t>
      </w:r>
      <w:r>
        <w:rPr>
          <w:rFonts w:eastAsia="Times New Roman"/>
        </w:rPr>
        <w:t>matplotlib</w:t>
      </w:r>
      <w:r w:rsidRPr="00BC4D17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seaborn</w:t>
      </w:r>
      <w:r w:rsidRPr="00BC4D17">
        <w:rPr>
          <w:rFonts w:eastAsia="Times New Roman"/>
          <w:lang w:val="ru-RU"/>
        </w:rPr>
        <w:t xml:space="preserve">, применяется единый </w:t>
      </w:r>
      <w:r w:rsidRPr="00BC4D17">
        <w:rPr>
          <w:rFonts w:eastAsia="Times New Roman"/>
          <w:lang w:val="ru-RU"/>
        </w:rPr>
        <w:br/>
        <w:t>стиль оформления для консистентности.</w:t>
      </w:r>
    </w:p>
    <w:p w14:paraId="72D32648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3.4. Реализация моделей машинного обучения</w:t>
      </w:r>
    </w:p>
    <w:p w14:paraId="29707D63" w14:textId="77777777" w:rsidR="00D55979" w:rsidRPr="00BC4D17" w:rsidRDefault="00D55979">
      <w:pPr>
        <w:rPr>
          <w:lang w:val="ru-RU"/>
        </w:rPr>
      </w:pPr>
    </w:p>
    <w:p w14:paraId="5B8701B9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Класс </w:t>
      </w:r>
      <w:proofErr w:type="spellStart"/>
      <w:r>
        <w:rPr>
          <w:rFonts w:eastAsia="Times New Roman"/>
        </w:rPr>
        <w:t>ModelTrainer</w:t>
      </w:r>
      <w:proofErr w:type="spellEnd"/>
      <w:r w:rsidRPr="00BC4D17">
        <w:rPr>
          <w:rFonts w:eastAsia="Times New Roman"/>
          <w:lang w:val="ru-RU"/>
        </w:rPr>
        <w:t xml:space="preserve"> реализует обучение и оценку моделей машинного обучения.</w:t>
      </w:r>
    </w:p>
    <w:p w14:paraId="655A1057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В системе реализованы следующие алгоритмы:</w:t>
      </w:r>
    </w:p>
    <w:p w14:paraId="4B31B64B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1. </w:t>
      </w:r>
      <w:r>
        <w:rPr>
          <w:rFonts w:eastAsia="Times New Roman"/>
        </w:rPr>
        <w:t>Random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Forest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Regressor</w:t>
      </w:r>
      <w:r w:rsidRPr="00BC4D17">
        <w:rPr>
          <w:rFonts w:eastAsia="Times New Roman"/>
          <w:lang w:val="ru-RU"/>
        </w:rPr>
        <w:t xml:space="preserve"> — ансамбль деревьев решений, хорошо работает с нелинейными зависимостями;</w:t>
      </w:r>
      <w:r w:rsidRPr="00BC4D17">
        <w:rPr>
          <w:rFonts w:eastAsia="Times New Roman"/>
          <w:lang w:val="ru-RU"/>
        </w:rPr>
        <w:br/>
        <w:t xml:space="preserve">2. </w:t>
      </w:r>
      <w:r>
        <w:rPr>
          <w:rFonts w:eastAsia="Times New Roman"/>
        </w:rPr>
        <w:t>Gradient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Boosting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Regressor</w:t>
      </w:r>
      <w:r w:rsidRPr="00BC4D17">
        <w:rPr>
          <w:rFonts w:eastAsia="Times New Roman"/>
          <w:lang w:val="ru-RU"/>
        </w:rPr>
        <w:t xml:space="preserve"> — градиентный </w:t>
      </w:r>
      <w:proofErr w:type="spellStart"/>
      <w:r w:rsidRPr="00BC4D17">
        <w:rPr>
          <w:rFonts w:eastAsia="Times New Roman"/>
          <w:lang w:val="ru-RU"/>
        </w:rPr>
        <w:t>бустинг</w:t>
      </w:r>
      <w:proofErr w:type="spellEnd"/>
      <w:r w:rsidRPr="00BC4D17">
        <w:rPr>
          <w:rFonts w:eastAsia="Times New Roman"/>
          <w:lang w:val="ru-RU"/>
        </w:rPr>
        <w:t>, часто показывает высокую точность;</w:t>
      </w:r>
      <w:r w:rsidRPr="00BC4D17">
        <w:rPr>
          <w:rFonts w:eastAsia="Times New Roman"/>
          <w:lang w:val="ru-RU"/>
        </w:rPr>
        <w:br/>
        <w:t xml:space="preserve">3. </w:t>
      </w:r>
      <w:r>
        <w:rPr>
          <w:rFonts w:eastAsia="Times New Roman"/>
        </w:rPr>
        <w:t>Linear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Regression</w:t>
      </w:r>
      <w:r w:rsidRPr="00BC4D17">
        <w:rPr>
          <w:rFonts w:eastAsia="Times New Roman"/>
          <w:lang w:val="ru-RU"/>
        </w:rPr>
        <w:t xml:space="preserve"> — базовая линейная регрессия, быстрая и интерпретируемая;</w:t>
      </w:r>
      <w:r w:rsidRPr="00BC4D17">
        <w:rPr>
          <w:rFonts w:eastAsia="Times New Roman"/>
          <w:lang w:val="ru-RU"/>
        </w:rPr>
        <w:br/>
        <w:t xml:space="preserve">4. </w:t>
      </w:r>
      <w:r>
        <w:rPr>
          <w:rFonts w:eastAsia="Times New Roman"/>
        </w:rPr>
        <w:t>Ridge</w:t>
      </w:r>
      <w:r w:rsidRPr="00BC4D17">
        <w:rPr>
          <w:rFonts w:eastAsia="Times New Roman"/>
          <w:lang w:val="ru-RU"/>
        </w:rPr>
        <w:t xml:space="preserve"> — линейная регрессия с </w:t>
      </w:r>
      <w:r>
        <w:rPr>
          <w:rFonts w:eastAsia="Times New Roman"/>
        </w:rPr>
        <w:t>L</w:t>
      </w:r>
      <w:r w:rsidRPr="00BC4D17">
        <w:rPr>
          <w:rFonts w:eastAsia="Times New Roman"/>
          <w:lang w:val="ru-RU"/>
        </w:rPr>
        <w:t xml:space="preserve">2-регуляризацией, помогает при </w:t>
      </w:r>
      <w:proofErr w:type="spellStart"/>
      <w:r w:rsidRPr="00BC4D17">
        <w:rPr>
          <w:rFonts w:eastAsia="Times New Roman"/>
          <w:lang w:val="ru-RU"/>
        </w:rPr>
        <w:t>мультиколлинеарности</w:t>
      </w:r>
      <w:proofErr w:type="spellEnd"/>
      <w:r w:rsidRPr="00BC4D17">
        <w:rPr>
          <w:rFonts w:eastAsia="Times New Roman"/>
          <w:lang w:val="ru-RU"/>
        </w:rPr>
        <w:t>;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lastRenderedPageBreak/>
        <w:t xml:space="preserve">5. </w:t>
      </w:r>
      <w:r>
        <w:rPr>
          <w:rFonts w:eastAsia="Times New Roman"/>
        </w:rPr>
        <w:t>Lasso</w:t>
      </w:r>
      <w:r w:rsidRPr="00BC4D17">
        <w:rPr>
          <w:rFonts w:eastAsia="Times New Roman"/>
          <w:lang w:val="ru-RU"/>
        </w:rPr>
        <w:t xml:space="preserve"> — линейная регрессия с </w:t>
      </w:r>
      <w:r>
        <w:rPr>
          <w:rFonts w:eastAsia="Times New Roman"/>
        </w:rPr>
        <w:t>L</w:t>
      </w:r>
      <w:r w:rsidRPr="00BC4D17">
        <w:rPr>
          <w:rFonts w:eastAsia="Times New Roman"/>
          <w:lang w:val="ru-RU"/>
        </w:rPr>
        <w:t>1-регуляризацией, выполняет отбор признаков;</w:t>
      </w:r>
      <w:r w:rsidRPr="00BC4D17">
        <w:rPr>
          <w:rFonts w:eastAsia="Times New Roman"/>
          <w:lang w:val="ru-RU"/>
        </w:rPr>
        <w:br/>
        <w:t xml:space="preserve">6. </w:t>
      </w:r>
      <w:proofErr w:type="spellStart"/>
      <w:r>
        <w:rPr>
          <w:rFonts w:eastAsia="Times New Roman"/>
        </w:rPr>
        <w:t>ElasticNet</w:t>
      </w:r>
      <w:proofErr w:type="spellEnd"/>
      <w:r w:rsidRPr="00BC4D17">
        <w:rPr>
          <w:rFonts w:eastAsia="Times New Roman"/>
          <w:lang w:val="ru-RU"/>
        </w:rPr>
        <w:t xml:space="preserve"> — комбинация </w:t>
      </w:r>
      <w:r>
        <w:rPr>
          <w:rFonts w:eastAsia="Times New Roman"/>
        </w:rPr>
        <w:t>L</w:t>
      </w:r>
      <w:r w:rsidRPr="00BC4D17">
        <w:rPr>
          <w:rFonts w:eastAsia="Times New Roman"/>
          <w:lang w:val="ru-RU"/>
        </w:rPr>
        <w:t xml:space="preserve">1 и </w:t>
      </w:r>
      <w:r>
        <w:rPr>
          <w:rFonts w:eastAsia="Times New Roman"/>
        </w:rPr>
        <w:t>L</w:t>
      </w:r>
      <w:r w:rsidRPr="00BC4D17">
        <w:rPr>
          <w:rFonts w:eastAsia="Times New Roman"/>
          <w:lang w:val="ru-RU"/>
        </w:rPr>
        <w:t>2 регуляризации;</w:t>
      </w:r>
      <w:r w:rsidRPr="00BC4D17">
        <w:rPr>
          <w:rFonts w:eastAsia="Times New Roman"/>
          <w:lang w:val="ru-RU"/>
        </w:rPr>
        <w:br/>
        <w:t xml:space="preserve">7. </w:t>
      </w:r>
      <w:r>
        <w:rPr>
          <w:rFonts w:eastAsia="Times New Roman"/>
        </w:rPr>
        <w:t>SVR</w:t>
      </w:r>
      <w:r w:rsidRPr="00BC4D17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Support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Vector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Regression</w:t>
      </w:r>
      <w:r w:rsidRPr="00BC4D17">
        <w:rPr>
          <w:rFonts w:eastAsia="Times New Roman"/>
          <w:lang w:val="ru-RU"/>
        </w:rPr>
        <w:t>) — метод опорных векторов для регрессии.</w:t>
      </w:r>
    </w:p>
    <w:p w14:paraId="4D2B292C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Все модели используют </w:t>
      </w:r>
      <w:proofErr w:type="spellStart"/>
      <w:r>
        <w:rPr>
          <w:rFonts w:eastAsia="Times New Roman"/>
        </w:rPr>
        <w:t>sklearn</w:t>
      </w:r>
      <w:proofErr w:type="spellEnd"/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Pipeline</w:t>
      </w:r>
      <w:r w:rsidRPr="00BC4D17">
        <w:rPr>
          <w:rFonts w:eastAsia="Times New Roman"/>
          <w:lang w:val="ru-RU"/>
        </w:rPr>
        <w:t>, который объединяет:</w:t>
      </w:r>
      <w:r w:rsidRPr="00BC4D17">
        <w:rPr>
          <w:rFonts w:eastAsia="Times New Roman"/>
          <w:lang w:val="ru-RU"/>
        </w:rPr>
        <w:br/>
        <w:t xml:space="preserve">• </w:t>
      </w:r>
      <w:proofErr w:type="spellStart"/>
      <w:r>
        <w:rPr>
          <w:rFonts w:eastAsia="Times New Roman"/>
        </w:rPr>
        <w:t>ColumnTransformer</w:t>
      </w:r>
      <w:proofErr w:type="spellEnd"/>
      <w:r w:rsidRPr="00BC4D17">
        <w:rPr>
          <w:rFonts w:eastAsia="Times New Roman"/>
          <w:lang w:val="ru-RU"/>
        </w:rPr>
        <w:t xml:space="preserve"> — для раздельной обработки числовых и категориальных признаков;</w:t>
      </w:r>
      <w:r w:rsidRPr="00BC4D17">
        <w:rPr>
          <w:rFonts w:eastAsia="Times New Roman"/>
          <w:lang w:val="ru-RU"/>
        </w:rPr>
        <w:br/>
        <w:t xml:space="preserve">• </w:t>
      </w:r>
      <w:proofErr w:type="spellStart"/>
      <w:r>
        <w:rPr>
          <w:rFonts w:eastAsia="Times New Roman"/>
        </w:rPr>
        <w:t>StandardScaler</w:t>
      </w:r>
      <w:proofErr w:type="spellEnd"/>
      <w:r w:rsidRPr="00BC4D17">
        <w:rPr>
          <w:rFonts w:eastAsia="Times New Roman"/>
          <w:lang w:val="ru-RU"/>
        </w:rPr>
        <w:t xml:space="preserve"> — нормализация числовых признаков;</w:t>
      </w:r>
      <w:r w:rsidRPr="00BC4D17">
        <w:rPr>
          <w:rFonts w:eastAsia="Times New Roman"/>
          <w:lang w:val="ru-RU"/>
        </w:rPr>
        <w:br/>
        <w:t xml:space="preserve">• </w:t>
      </w:r>
      <w:proofErr w:type="spellStart"/>
      <w:r>
        <w:rPr>
          <w:rFonts w:eastAsia="Times New Roman"/>
        </w:rPr>
        <w:t>OneHotEncoder</w:t>
      </w:r>
      <w:proofErr w:type="spellEnd"/>
      <w:r w:rsidRPr="00BC4D17">
        <w:rPr>
          <w:rFonts w:eastAsia="Times New Roman"/>
          <w:lang w:val="ru-RU"/>
        </w:rPr>
        <w:t xml:space="preserve"> — кодирование категориальных признаков;</w:t>
      </w:r>
      <w:r w:rsidRPr="00BC4D17">
        <w:rPr>
          <w:rFonts w:eastAsia="Times New Roman"/>
          <w:lang w:val="ru-RU"/>
        </w:rPr>
        <w:br/>
        <w:t>• Саму модель регрессии.</w:t>
      </w:r>
    </w:p>
    <w:p w14:paraId="0BD7533B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Метод </w:t>
      </w:r>
      <w:proofErr w:type="gramStart"/>
      <w:r>
        <w:rPr>
          <w:rFonts w:eastAsia="Times New Roman"/>
        </w:rPr>
        <w:t>train</w:t>
      </w:r>
      <w:r w:rsidRPr="00BC4D17">
        <w:rPr>
          <w:rFonts w:eastAsia="Times New Roman"/>
          <w:lang w:val="ru-RU"/>
        </w:rPr>
        <w:t>(</w:t>
      </w:r>
      <w:proofErr w:type="gramEnd"/>
      <w:r w:rsidRPr="00BC4D17">
        <w:rPr>
          <w:rFonts w:eastAsia="Times New Roman"/>
          <w:lang w:val="ru-RU"/>
        </w:rPr>
        <w:t>) выполняет:</w:t>
      </w:r>
      <w:r w:rsidRPr="00BC4D17">
        <w:rPr>
          <w:rFonts w:eastAsia="Times New Roman"/>
          <w:lang w:val="ru-RU"/>
        </w:rPr>
        <w:br/>
        <w:t>1. Разделение данных на обучающую и тестовую выборки;</w:t>
      </w:r>
      <w:r w:rsidRPr="00BC4D17">
        <w:rPr>
          <w:rFonts w:eastAsia="Times New Roman"/>
          <w:lang w:val="ru-RU"/>
        </w:rPr>
        <w:br/>
        <w:t>2. Определение числовых и категориальных признаков;</w:t>
      </w:r>
      <w:r w:rsidRPr="00BC4D17">
        <w:rPr>
          <w:rFonts w:eastAsia="Times New Roman"/>
          <w:lang w:val="ru-RU"/>
        </w:rPr>
        <w:br/>
        <w:t xml:space="preserve">3. Создание </w:t>
      </w:r>
      <w:proofErr w:type="spellStart"/>
      <w:r w:rsidRPr="00BC4D17">
        <w:rPr>
          <w:rFonts w:eastAsia="Times New Roman"/>
          <w:lang w:val="ru-RU"/>
        </w:rPr>
        <w:t>пайплайна</w:t>
      </w:r>
      <w:proofErr w:type="spellEnd"/>
      <w:r w:rsidRPr="00BC4D17">
        <w:rPr>
          <w:rFonts w:eastAsia="Times New Roman"/>
          <w:lang w:val="ru-RU"/>
        </w:rPr>
        <w:t xml:space="preserve"> для каждой модели;</w:t>
      </w:r>
      <w:r w:rsidRPr="00BC4D17">
        <w:rPr>
          <w:rFonts w:eastAsia="Times New Roman"/>
          <w:lang w:val="ru-RU"/>
        </w:rPr>
        <w:br/>
        <w:t>4. Обучение модели;</w:t>
      </w:r>
      <w:r w:rsidRPr="00BC4D17">
        <w:rPr>
          <w:rFonts w:eastAsia="Times New Roman"/>
          <w:lang w:val="ru-RU"/>
        </w:rPr>
        <w:br/>
        <w:t>5. Предсказание на тестовой выборке;</w:t>
      </w:r>
      <w:r w:rsidRPr="00BC4D17">
        <w:rPr>
          <w:rFonts w:eastAsia="Times New Roman"/>
          <w:lang w:val="ru-RU"/>
        </w:rPr>
        <w:br/>
        <w:t>6. Вычисление метрик качества.</w:t>
      </w:r>
    </w:p>
    <w:p w14:paraId="5EA0B488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Метрики оценки: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MAE</w:t>
      </w:r>
      <w:r w:rsidRPr="00BC4D17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Mean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Absolute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Error</w:t>
      </w:r>
      <w:r w:rsidRPr="00BC4D17">
        <w:rPr>
          <w:rFonts w:eastAsia="Times New Roman"/>
          <w:lang w:val="ru-RU"/>
        </w:rPr>
        <w:t>) — средняя абсолютная ошибка;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MSE</w:t>
      </w:r>
      <w:r w:rsidRPr="00BC4D17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Mean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Squared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Error</w:t>
      </w:r>
      <w:r w:rsidRPr="00BC4D17">
        <w:rPr>
          <w:rFonts w:eastAsia="Times New Roman"/>
          <w:lang w:val="ru-RU"/>
        </w:rPr>
        <w:t>) — средняя квадратичная ошибка;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RMSE</w:t>
      </w:r>
      <w:r w:rsidRPr="00BC4D17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Root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Mean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Squared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Error</w:t>
      </w:r>
      <w:r w:rsidRPr="00BC4D17">
        <w:rPr>
          <w:rFonts w:eastAsia="Times New Roman"/>
          <w:lang w:val="ru-RU"/>
        </w:rPr>
        <w:t xml:space="preserve">) — корень из </w:t>
      </w:r>
      <w:r>
        <w:rPr>
          <w:rFonts w:eastAsia="Times New Roman"/>
        </w:rPr>
        <w:t>MSE</w:t>
      </w:r>
      <w:r w:rsidRPr="00BC4D17">
        <w:rPr>
          <w:rFonts w:eastAsia="Times New Roman"/>
          <w:lang w:val="ru-RU"/>
        </w:rPr>
        <w:t>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 (</w:t>
      </w:r>
      <w:r>
        <w:rPr>
          <w:rFonts w:eastAsia="Times New Roman"/>
        </w:rPr>
        <w:t>Coefficient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of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Determination</w:t>
      </w:r>
      <w:r w:rsidRPr="00BC4D17">
        <w:rPr>
          <w:rFonts w:eastAsia="Times New Roman"/>
          <w:lang w:val="ru-RU"/>
        </w:rPr>
        <w:t>) — коэффициент детерминации.</w:t>
      </w:r>
    </w:p>
    <w:p w14:paraId="563AA4CA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Модели сохраняются в формате </w:t>
      </w:r>
      <w:proofErr w:type="spellStart"/>
      <w:r>
        <w:rPr>
          <w:rFonts w:eastAsia="Times New Roman"/>
        </w:rPr>
        <w:t>joblib</w:t>
      </w:r>
      <w:proofErr w:type="spellEnd"/>
      <w:r w:rsidRPr="00BC4D17">
        <w:rPr>
          <w:rFonts w:eastAsia="Times New Roman"/>
          <w:lang w:val="ru-RU"/>
        </w:rPr>
        <w:t xml:space="preserve"> для последующего использования.</w:t>
      </w:r>
    </w:p>
    <w:p w14:paraId="22D0BBFE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3.5. Реализация пользовательского интерфейса</w:t>
      </w:r>
    </w:p>
    <w:p w14:paraId="3CC8B440" w14:textId="77777777" w:rsidR="00D55979" w:rsidRPr="00BC4D17" w:rsidRDefault="00D55979">
      <w:pPr>
        <w:rPr>
          <w:lang w:val="ru-RU"/>
        </w:rPr>
      </w:pPr>
    </w:p>
    <w:p w14:paraId="7AB7BED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Пользовательский интерфейс реализован с использованием </w:t>
      </w:r>
      <w:proofErr w:type="spellStart"/>
      <w:r>
        <w:rPr>
          <w:rFonts w:eastAsia="Times New Roman"/>
        </w:rPr>
        <w:t>PySide</w:t>
      </w:r>
      <w:proofErr w:type="spellEnd"/>
      <w:r w:rsidRPr="00BC4D17">
        <w:rPr>
          <w:rFonts w:eastAsia="Times New Roman"/>
          <w:lang w:val="ru-RU"/>
        </w:rPr>
        <w:t xml:space="preserve">6 и организован в виде </w:t>
      </w:r>
      <w:r w:rsidRPr="00BC4D17">
        <w:rPr>
          <w:rFonts w:eastAsia="Times New Roman"/>
          <w:lang w:val="ru-RU"/>
        </w:rPr>
        <w:br/>
        <w:t>четырех вкладок:</w:t>
      </w:r>
    </w:p>
    <w:p w14:paraId="7620EB6F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1. Вкладка "Данные":</w:t>
      </w:r>
      <w:r w:rsidRPr="00BC4D17">
        <w:rPr>
          <w:rFonts w:eastAsia="Times New Roman"/>
          <w:lang w:val="ru-RU"/>
        </w:rPr>
        <w:br/>
        <w:t xml:space="preserve">   • Загрузка 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t xml:space="preserve"> файлов с валидацией;</w:t>
      </w:r>
      <w:r w:rsidRPr="00BC4D17">
        <w:rPr>
          <w:rFonts w:eastAsia="Times New Roman"/>
          <w:lang w:val="ru-RU"/>
        </w:rPr>
        <w:br/>
        <w:t xml:space="preserve">   • Отображение статистики и превью данных в таблице;</w:t>
      </w:r>
      <w:r w:rsidRPr="00BC4D17">
        <w:rPr>
          <w:rFonts w:eastAsia="Times New Roman"/>
          <w:lang w:val="ru-RU"/>
        </w:rPr>
        <w:br/>
        <w:t xml:space="preserve">   • Настройка параметров предобработки;</w:t>
      </w:r>
      <w:r w:rsidRPr="00BC4D17">
        <w:rPr>
          <w:rFonts w:eastAsia="Times New Roman"/>
          <w:lang w:val="ru-RU"/>
        </w:rPr>
        <w:br/>
        <w:t xml:space="preserve">   • Визуальная индикация статуса операций;</w:t>
      </w:r>
      <w:r w:rsidRPr="00BC4D17">
        <w:rPr>
          <w:rFonts w:eastAsia="Times New Roman"/>
          <w:lang w:val="ru-RU"/>
        </w:rPr>
        <w:br/>
        <w:t xml:space="preserve">   • Детальная обработка ошибок с понятными сообщениями.</w:t>
      </w:r>
    </w:p>
    <w:p w14:paraId="67F4FD7A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2. Вкладка "Аналитика":</w:t>
      </w:r>
      <w:r w:rsidRPr="00BC4D17">
        <w:rPr>
          <w:rFonts w:eastAsia="Times New Roman"/>
          <w:lang w:val="ru-RU"/>
        </w:rPr>
        <w:br/>
        <w:t xml:space="preserve">   • Генерация статистики для числовых и категориальных признаков;</w:t>
      </w:r>
      <w:r w:rsidRPr="00BC4D17">
        <w:rPr>
          <w:rFonts w:eastAsia="Times New Roman"/>
          <w:lang w:val="ru-RU"/>
        </w:rPr>
        <w:br/>
        <w:t xml:space="preserve">   • Отображение визуализаций с правильным масштабированием;</w:t>
      </w:r>
      <w:r w:rsidRPr="00BC4D17">
        <w:rPr>
          <w:rFonts w:eastAsia="Times New Roman"/>
          <w:lang w:val="ru-RU"/>
        </w:rPr>
        <w:br/>
        <w:t xml:space="preserve">   • Прокрутка для больших графиков;</w:t>
      </w:r>
      <w:r w:rsidRPr="00BC4D17">
        <w:rPr>
          <w:rFonts w:eastAsia="Times New Roman"/>
          <w:lang w:val="ru-RU"/>
        </w:rPr>
        <w:br/>
        <w:t xml:space="preserve">   • Сохранение результатов в указанную папку.</w:t>
      </w:r>
    </w:p>
    <w:p w14:paraId="3CAD30C6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3. Вкладка "Модели":</w:t>
      </w:r>
      <w:r w:rsidRPr="00BC4D17">
        <w:rPr>
          <w:rFonts w:eastAsia="Times New Roman"/>
          <w:lang w:val="ru-RU"/>
        </w:rPr>
        <w:br/>
        <w:t xml:space="preserve">   • Настройка параметров обучения (</w:t>
      </w:r>
      <w:r>
        <w:rPr>
          <w:rFonts w:eastAsia="Times New Roman"/>
        </w:rPr>
        <w:t>test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size</w:t>
      </w:r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random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state</w:t>
      </w:r>
      <w:r w:rsidRPr="00BC4D17">
        <w:rPr>
          <w:rFonts w:eastAsia="Times New Roman"/>
          <w:lang w:val="ru-RU"/>
        </w:rPr>
        <w:t>, количество деревьев);</w:t>
      </w:r>
      <w:r w:rsidRPr="00BC4D17">
        <w:rPr>
          <w:rFonts w:eastAsia="Times New Roman"/>
          <w:lang w:val="ru-RU"/>
        </w:rPr>
        <w:br/>
        <w:t xml:space="preserve">   • Выбор модели из списка;</w:t>
      </w:r>
      <w:r w:rsidRPr="00BC4D17">
        <w:rPr>
          <w:rFonts w:eastAsia="Times New Roman"/>
          <w:lang w:val="ru-RU"/>
        </w:rPr>
        <w:br/>
        <w:t xml:space="preserve">   • Обучение всех моделей одновременно;</w:t>
      </w:r>
      <w:r w:rsidRPr="00BC4D17">
        <w:rPr>
          <w:rFonts w:eastAsia="Times New Roman"/>
          <w:lang w:val="ru-RU"/>
        </w:rPr>
        <w:br/>
        <w:t xml:space="preserve">   • Отображение метрик всех моделей;</w:t>
      </w:r>
      <w:r w:rsidRPr="00BC4D17">
        <w:rPr>
          <w:rFonts w:eastAsia="Times New Roman"/>
          <w:lang w:val="ru-RU"/>
        </w:rPr>
        <w:br/>
        <w:t xml:space="preserve">   • Сохранение и загрузка моделей;</w:t>
      </w:r>
      <w:r w:rsidRPr="00BC4D17">
        <w:rPr>
          <w:rFonts w:eastAsia="Times New Roman"/>
          <w:lang w:val="ru-RU"/>
        </w:rPr>
        <w:br/>
        <w:t xml:space="preserve">   • Предсказание на новых данных.</w:t>
      </w:r>
    </w:p>
    <w:p w14:paraId="5B34F4A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lastRenderedPageBreak/>
        <w:t>4. Вкладка "Выводы":</w:t>
      </w:r>
      <w:r w:rsidRPr="00BC4D17">
        <w:rPr>
          <w:rFonts w:eastAsia="Times New Roman"/>
          <w:lang w:val="ru-RU"/>
        </w:rPr>
        <w:br/>
        <w:t xml:space="preserve">   • Таблица сравнения моделей с сортировкой по качеству;</w:t>
      </w:r>
      <w:r w:rsidRPr="00BC4D17">
        <w:rPr>
          <w:rFonts w:eastAsia="Times New Roman"/>
          <w:lang w:val="ru-RU"/>
        </w:rPr>
        <w:br/>
        <w:t xml:space="preserve">   • Цветовая индикация качества моделей;</w:t>
      </w:r>
      <w:r w:rsidRPr="00BC4D17">
        <w:rPr>
          <w:rFonts w:eastAsia="Times New Roman"/>
          <w:lang w:val="ru-RU"/>
        </w:rPr>
        <w:br/>
        <w:t xml:space="preserve">   • Автоматическая генерация выводов и рекомендаций;</w:t>
      </w:r>
      <w:r w:rsidRPr="00BC4D17">
        <w:rPr>
          <w:rFonts w:eastAsia="Times New Roman"/>
          <w:lang w:val="ru-RU"/>
        </w:rPr>
        <w:br/>
        <w:t xml:space="preserve">   • Статистика данных.</w:t>
      </w:r>
    </w:p>
    <w:p w14:paraId="199A3A2E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Все длительные операции выполняются в фоновых потоках (</w:t>
      </w:r>
      <w:proofErr w:type="spellStart"/>
      <w:r>
        <w:rPr>
          <w:rFonts w:eastAsia="Times New Roman"/>
        </w:rPr>
        <w:t>QThread</w:t>
      </w:r>
      <w:proofErr w:type="spellEnd"/>
      <w:r w:rsidRPr="00BC4D17">
        <w:rPr>
          <w:rFonts w:eastAsia="Times New Roman"/>
          <w:lang w:val="ru-RU"/>
        </w:rPr>
        <w:t xml:space="preserve">) для обеспечения отзывчивости </w:t>
      </w:r>
      <w:r w:rsidRPr="00BC4D17">
        <w:rPr>
          <w:rFonts w:eastAsia="Times New Roman"/>
          <w:lang w:val="ru-RU"/>
        </w:rPr>
        <w:br/>
        <w:t>интерфейса. Применен строгий деловой стиль оформления с фиксированным разрешением 1600</w:t>
      </w:r>
      <w:r>
        <w:rPr>
          <w:rFonts w:eastAsia="Times New Roman"/>
        </w:rPr>
        <w:t>x</w:t>
      </w:r>
      <w:r w:rsidRPr="00BC4D17">
        <w:rPr>
          <w:rFonts w:eastAsia="Times New Roman"/>
          <w:lang w:val="ru-RU"/>
        </w:rPr>
        <w:t>900.</w:t>
      </w:r>
    </w:p>
    <w:p w14:paraId="4CB6C130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 xml:space="preserve">3.6. Реализация </w:t>
      </w:r>
      <w:r>
        <w:rPr>
          <w:rFonts w:eastAsia="Times New Roman"/>
          <w:b/>
          <w:sz w:val="32"/>
        </w:rPr>
        <w:t>Telegram</w:t>
      </w:r>
      <w:r w:rsidRPr="00BC4D17">
        <w:rPr>
          <w:rFonts w:eastAsia="Times New Roman"/>
          <w:b/>
          <w:sz w:val="32"/>
          <w:lang w:val="ru-RU"/>
        </w:rPr>
        <w:t xml:space="preserve"> бота</w:t>
      </w:r>
    </w:p>
    <w:p w14:paraId="1A1E3D69" w14:textId="77777777" w:rsidR="00D55979" w:rsidRPr="00BC4D17" w:rsidRDefault="00D55979">
      <w:pPr>
        <w:rPr>
          <w:lang w:val="ru-RU"/>
        </w:rPr>
      </w:pPr>
    </w:p>
    <w:p w14:paraId="152698FF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 реализован с использованием библиотеки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bot</w:t>
      </w:r>
      <w:r w:rsidRPr="00BC4D17">
        <w:rPr>
          <w:rFonts w:eastAsia="Times New Roman"/>
          <w:lang w:val="ru-RU"/>
        </w:rPr>
        <w:t xml:space="preserve"> версии 20.0+.</w:t>
      </w:r>
    </w:p>
    <w:p w14:paraId="04C83CCA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Основные функции бота:</w:t>
      </w:r>
    </w:p>
    <w:p w14:paraId="10D0D62C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1. Команда /</w:t>
      </w:r>
      <w:r>
        <w:rPr>
          <w:rFonts w:eastAsia="Times New Roman"/>
        </w:rPr>
        <w:t>start</w:t>
      </w:r>
      <w:r w:rsidRPr="00BC4D17">
        <w:rPr>
          <w:rFonts w:eastAsia="Times New Roman"/>
          <w:lang w:val="ru-RU"/>
        </w:rPr>
        <w:t xml:space="preserve"> — приветствие и список доступных команд;</w:t>
      </w:r>
      <w:r w:rsidRPr="00BC4D17">
        <w:rPr>
          <w:rFonts w:eastAsia="Times New Roman"/>
          <w:lang w:val="ru-RU"/>
        </w:rPr>
        <w:br/>
        <w:t>2. Команда /</w:t>
      </w:r>
      <w:r>
        <w:rPr>
          <w:rFonts w:eastAsia="Times New Roman"/>
        </w:rPr>
        <w:t>help</w:t>
      </w:r>
      <w:r w:rsidRPr="00BC4D17">
        <w:rPr>
          <w:rFonts w:eastAsia="Times New Roman"/>
          <w:lang w:val="ru-RU"/>
        </w:rPr>
        <w:t xml:space="preserve"> — справка по использованию;</w:t>
      </w:r>
      <w:r w:rsidRPr="00BC4D17">
        <w:rPr>
          <w:rFonts w:eastAsia="Times New Roman"/>
          <w:lang w:val="ru-RU"/>
        </w:rPr>
        <w:br/>
        <w:t>3. Команда /</w:t>
      </w:r>
      <w:r>
        <w:rPr>
          <w:rFonts w:eastAsia="Times New Roman"/>
        </w:rPr>
        <w:t>models</w:t>
      </w:r>
      <w:r w:rsidRPr="00BC4D17">
        <w:rPr>
          <w:rFonts w:eastAsia="Times New Roman"/>
          <w:lang w:val="ru-RU"/>
        </w:rPr>
        <w:t xml:space="preserve"> — список всех доступных моделей;</w:t>
      </w:r>
      <w:r w:rsidRPr="00BC4D17">
        <w:rPr>
          <w:rFonts w:eastAsia="Times New Roman"/>
          <w:lang w:val="ru-RU"/>
        </w:rPr>
        <w:br/>
        <w:t>4. Команда /</w:t>
      </w:r>
      <w:r>
        <w:rPr>
          <w:rFonts w:eastAsia="Times New Roman"/>
        </w:rPr>
        <w:t>metrics</w:t>
      </w:r>
      <w:r w:rsidRPr="00BC4D17">
        <w:rPr>
          <w:rFonts w:eastAsia="Times New Roman"/>
          <w:lang w:val="ru-RU"/>
        </w:rPr>
        <w:t xml:space="preserve"> &lt;</w:t>
      </w:r>
      <w:proofErr w:type="spellStart"/>
      <w:r w:rsidRPr="00BC4D17">
        <w:rPr>
          <w:rFonts w:eastAsia="Times New Roman"/>
          <w:lang w:val="ru-RU"/>
        </w:rPr>
        <w:t>имя_модели</w:t>
      </w:r>
      <w:proofErr w:type="spellEnd"/>
      <w:r w:rsidRPr="00BC4D17">
        <w:rPr>
          <w:rFonts w:eastAsia="Times New Roman"/>
          <w:lang w:val="ru-RU"/>
        </w:rPr>
        <w:t>&gt; — получение метрик выбранной модели:</w:t>
      </w:r>
      <w:r w:rsidRPr="00BC4D17">
        <w:rPr>
          <w:rFonts w:eastAsia="Times New Roman"/>
          <w:lang w:val="ru-RU"/>
        </w:rPr>
        <w:br/>
        <w:t xml:space="preserve">   • Отправка </w:t>
      </w:r>
      <w:r>
        <w:rPr>
          <w:rFonts w:eastAsia="Times New Roman"/>
        </w:rPr>
        <w:t>JSON</w:t>
      </w:r>
      <w:r w:rsidRPr="00BC4D17">
        <w:rPr>
          <w:rFonts w:eastAsia="Times New Roman"/>
          <w:lang w:val="ru-RU"/>
        </w:rPr>
        <w:t xml:space="preserve"> файла с полными метриками;</w:t>
      </w:r>
      <w:r w:rsidRPr="00BC4D17">
        <w:rPr>
          <w:rFonts w:eastAsia="Times New Roman"/>
          <w:lang w:val="ru-RU"/>
        </w:rPr>
        <w:br/>
        <w:t xml:space="preserve">   • Отправка текстового резюме метрик.</w:t>
      </w:r>
    </w:p>
    <w:p w14:paraId="36B4FFB8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Бот читает метрики из файла </w:t>
      </w:r>
      <w:r>
        <w:rPr>
          <w:rFonts w:eastAsia="Times New Roman"/>
        </w:rPr>
        <w:t>artifacts</w:t>
      </w:r>
      <w:r w:rsidRPr="00BC4D17">
        <w:rPr>
          <w:rFonts w:eastAsia="Times New Roman"/>
          <w:lang w:val="ru-RU"/>
        </w:rPr>
        <w:t>/</w:t>
      </w:r>
      <w:r>
        <w:rPr>
          <w:rFonts w:eastAsia="Times New Roman"/>
        </w:rPr>
        <w:t>model</w:t>
      </w:r>
      <w:r w:rsidRPr="00BC4D17">
        <w:rPr>
          <w:rFonts w:eastAsia="Times New Roman"/>
          <w:lang w:val="ru-RU"/>
        </w:rPr>
        <w:t>_</w:t>
      </w:r>
      <w:r>
        <w:rPr>
          <w:rFonts w:eastAsia="Times New Roman"/>
        </w:rPr>
        <w:t>metrics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json</w:t>
      </w:r>
      <w:proofErr w:type="spellEnd"/>
      <w:r w:rsidRPr="00BC4D17">
        <w:rPr>
          <w:rFonts w:eastAsia="Times New Roman"/>
          <w:lang w:val="ru-RU"/>
        </w:rPr>
        <w:t xml:space="preserve">, который автоматически обновляется </w:t>
      </w:r>
      <w:r w:rsidRPr="00BC4D17">
        <w:rPr>
          <w:rFonts w:eastAsia="Times New Roman"/>
          <w:lang w:val="ru-RU"/>
        </w:rPr>
        <w:br/>
        <w:t>при обучении моделей в приложении.</w:t>
      </w:r>
    </w:p>
    <w:p w14:paraId="58C3165A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lastRenderedPageBreak/>
        <w:t>Реализована обработка ошибок:</w:t>
      </w:r>
      <w:r w:rsidRPr="00BC4D17">
        <w:rPr>
          <w:rFonts w:eastAsia="Times New Roman"/>
          <w:lang w:val="ru-RU"/>
        </w:rPr>
        <w:br/>
        <w:t>• Проверка существования файла метрик;</w:t>
      </w:r>
      <w:r w:rsidRPr="00BC4D17">
        <w:rPr>
          <w:rFonts w:eastAsia="Times New Roman"/>
          <w:lang w:val="ru-RU"/>
        </w:rPr>
        <w:br/>
        <w:t>• Валидация имени модели;</w:t>
      </w:r>
      <w:r w:rsidRPr="00BC4D17">
        <w:rPr>
          <w:rFonts w:eastAsia="Times New Roman"/>
          <w:lang w:val="ru-RU"/>
        </w:rPr>
        <w:br/>
        <w:t xml:space="preserve">• Обработка ошибок парсинга </w:t>
      </w:r>
      <w:r>
        <w:rPr>
          <w:rFonts w:eastAsia="Times New Roman"/>
        </w:rPr>
        <w:t>JSON</w:t>
      </w:r>
      <w:r w:rsidRPr="00BC4D17">
        <w:rPr>
          <w:rFonts w:eastAsia="Times New Roman"/>
          <w:lang w:val="ru-RU"/>
        </w:rPr>
        <w:t>;</w:t>
      </w:r>
      <w:r w:rsidRPr="00BC4D17">
        <w:rPr>
          <w:rFonts w:eastAsia="Times New Roman"/>
          <w:lang w:val="ru-RU"/>
        </w:rPr>
        <w:br/>
        <w:t>• Понятные сообщения об ошибках для пользователя.</w:t>
      </w:r>
    </w:p>
    <w:p w14:paraId="4F3D52BC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Бот работает асинхронно и может обрабатывать несколько запросов одновременно.</w:t>
      </w:r>
    </w:p>
    <w:p w14:paraId="7E9BE08B" w14:textId="77777777" w:rsidR="00D55979" w:rsidRPr="00BC4D17" w:rsidRDefault="00000000">
      <w:pPr>
        <w:rPr>
          <w:lang w:val="ru-RU"/>
        </w:rPr>
      </w:pPr>
      <w:r w:rsidRPr="00BC4D17">
        <w:rPr>
          <w:lang w:val="ru-RU"/>
        </w:rPr>
        <w:br w:type="page"/>
      </w:r>
    </w:p>
    <w:p w14:paraId="3D022411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ТЕСТИРОВАНИЕ</w:t>
      </w:r>
    </w:p>
    <w:p w14:paraId="162E657D" w14:textId="77777777" w:rsidR="00D55979" w:rsidRPr="00BC4D17" w:rsidRDefault="00D55979">
      <w:pPr>
        <w:rPr>
          <w:lang w:val="ru-RU"/>
        </w:rPr>
      </w:pPr>
    </w:p>
    <w:p w14:paraId="0CF82090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4.1. Функциональное тестирование</w:t>
      </w:r>
    </w:p>
    <w:p w14:paraId="2605F7FA" w14:textId="77777777" w:rsidR="00D55979" w:rsidRPr="00BC4D17" w:rsidRDefault="00D55979">
      <w:pPr>
        <w:rPr>
          <w:lang w:val="ru-RU"/>
        </w:rPr>
      </w:pPr>
    </w:p>
    <w:p w14:paraId="4E06E61F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Было проведено функциональное тестирование всех компонентов системы:</w:t>
      </w:r>
    </w:p>
    <w:p w14:paraId="79B704DB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1. Тестирование загрузки данных:</w:t>
      </w:r>
      <w:r w:rsidRPr="00BC4D17">
        <w:rPr>
          <w:rFonts w:eastAsia="Times New Roman"/>
          <w:lang w:val="ru-RU"/>
        </w:rPr>
        <w:br/>
        <w:t xml:space="preserve">   • Успешная загрузка корректного </w:t>
      </w:r>
      <w:r>
        <w:rPr>
          <w:rFonts w:eastAsia="Times New Roman"/>
        </w:rPr>
        <w:t>CSV</w:t>
      </w:r>
      <w:r w:rsidRPr="00BC4D17">
        <w:rPr>
          <w:rFonts w:eastAsia="Times New Roman"/>
          <w:lang w:val="ru-RU"/>
        </w:rPr>
        <w:t xml:space="preserve"> файла;</w:t>
      </w:r>
      <w:r w:rsidRPr="00BC4D17">
        <w:rPr>
          <w:rFonts w:eastAsia="Times New Roman"/>
          <w:lang w:val="ru-RU"/>
        </w:rPr>
        <w:br/>
        <w:t xml:space="preserve">   • Обработка ошибок при загрузке несуществующего файла;</w:t>
      </w:r>
      <w:r w:rsidRPr="00BC4D17">
        <w:rPr>
          <w:rFonts w:eastAsia="Times New Roman"/>
          <w:lang w:val="ru-RU"/>
        </w:rPr>
        <w:br/>
        <w:t xml:space="preserve">   • Обработка пустого файла;</w:t>
      </w:r>
      <w:r w:rsidRPr="00BC4D17">
        <w:rPr>
          <w:rFonts w:eastAsia="Times New Roman"/>
          <w:lang w:val="ru-RU"/>
        </w:rPr>
        <w:br/>
        <w:t xml:space="preserve">   • Валидация формата данных.</w:t>
      </w:r>
    </w:p>
    <w:p w14:paraId="7D423E57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2. Тестирование предобработки:</w:t>
      </w:r>
      <w:r w:rsidRPr="00BC4D17">
        <w:rPr>
          <w:rFonts w:eastAsia="Times New Roman"/>
          <w:lang w:val="ru-RU"/>
        </w:rPr>
        <w:br/>
        <w:t xml:space="preserve">   • Корректное удаление столбцов с пропусками;</w:t>
      </w:r>
      <w:r w:rsidRPr="00BC4D17">
        <w:rPr>
          <w:rFonts w:eastAsia="Times New Roman"/>
          <w:lang w:val="ru-RU"/>
        </w:rPr>
        <w:br/>
        <w:t xml:space="preserve">   • Правильное заполнение пропущенных значений;</w:t>
      </w:r>
      <w:r w:rsidRPr="00BC4D17">
        <w:rPr>
          <w:rFonts w:eastAsia="Times New Roman"/>
          <w:lang w:val="ru-RU"/>
        </w:rPr>
        <w:br/>
        <w:t xml:space="preserve">   • Удаление константных признаков;</w:t>
      </w:r>
      <w:r w:rsidRPr="00BC4D17">
        <w:rPr>
          <w:rFonts w:eastAsia="Times New Roman"/>
          <w:lang w:val="ru-RU"/>
        </w:rPr>
        <w:br/>
        <w:t xml:space="preserve">   • Сохранение категориальных признаков для кодирования в </w:t>
      </w:r>
      <w:proofErr w:type="spellStart"/>
      <w:r w:rsidRPr="00BC4D17">
        <w:rPr>
          <w:rFonts w:eastAsia="Times New Roman"/>
          <w:lang w:val="ru-RU"/>
        </w:rPr>
        <w:t>пайплайне</w:t>
      </w:r>
      <w:proofErr w:type="spellEnd"/>
      <w:r w:rsidRPr="00BC4D17">
        <w:rPr>
          <w:rFonts w:eastAsia="Times New Roman"/>
          <w:lang w:val="ru-RU"/>
        </w:rPr>
        <w:t>.</w:t>
      </w:r>
    </w:p>
    <w:p w14:paraId="715E8850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3. Тестирование анализа:</w:t>
      </w:r>
      <w:r w:rsidRPr="00BC4D17">
        <w:rPr>
          <w:rFonts w:eastAsia="Times New Roman"/>
          <w:lang w:val="ru-RU"/>
        </w:rPr>
        <w:br/>
        <w:t xml:space="preserve">   • Генерация статистики для всех типов признаков;</w:t>
      </w:r>
      <w:r w:rsidRPr="00BC4D17">
        <w:rPr>
          <w:rFonts w:eastAsia="Times New Roman"/>
          <w:lang w:val="ru-RU"/>
        </w:rPr>
        <w:br/>
        <w:t xml:space="preserve">   • Построение всех типов визуализаций;</w:t>
      </w:r>
      <w:r w:rsidRPr="00BC4D17">
        <w:rPr>
          <w:rFonts w:eastAsia="Times New Roman"/>
          <w:lang w:val="ru-RU"/>
        </w:rPr>
        <w:br/>
        <w:t xml:space="preserve">   • Корректное сохранение результатов.</w:t>
      </w:r>
    </w:p>
    <w:p w14:paraId="52A056E1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4. Тестирование обучения моделей:</w:t>
      </w:r>
      <w:r w:rsidRPr="00BC4D17">
        <w:rPr>
          <w:rFonts w:eastAsia="Times New Roman"/>
          <w:lang w:val="ru-RU"/>
        </w:rPr>
        <w:br/>
        <w:t xml:space="preserve">   • Обучение всех 7 моделей;</w:t>
      </w:r>
      <w:r w:rsidRPr="00BC4D17">
        <w:rPr>
          <w:rFonts w:eastAsia="Times New Roman"/>
          <w:lang w:val="ru-RU"/>
        </w:rPr>
        <w:br/>
        <w:t xml:space="preserve">   • Вычисление метрик для каждой модели;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lastRenderedPageBreak/>
        <w:t xml:space="preserve">   • Сохранение и загрузка моделей;</w:t>
      </w:r>
      <w:r w:rsidRPr="00BC4D17">
        <w:rPr>
          <w:rFonts w:eastAsia="Times New Roman"/>
          <w:lang w:val="ru-RU"/>
        </w:rPr>
        <w:br/>
        <w:t xml:space="preserve">   • Предсказание на новых данных.</w:t>
      </w:r>
    </w:p>
    <w:p w14:paraId="6C31CC47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5. Тестирование интерфейса:</w:t>
      </w:r>
      <w:r w:rsidRPr="00BC4D17">
        <w:rPr>
          <w:rFonts w:eastAsia="Times New Roman"/>
          <w:lang w:val="ru-RU"/>
        </w:rPr>
        <w:br/>
        <w:t xml:space="preserve">   • Работа всех вкладок;</w:t>
      </w:r>
      <w:r w:rsidRPr="00BC4D17">
        <w:rPr>
          <w:rFonts w:eastAsia="Times New Roman"/>
          <w:lang w:val="ru-RU"/>
        </w:rPr>
        <w:br/>
        <w:t xml:space="preserve">   • Обработка ошибок с понятными сообщениями;</w:t>
      </w:r>
      <w:r w:rsidRPr="00BC4D17">
        <w:rPr>
          <w:rFonts w:eastAsia="Times New Roman"/>
          <w:lang w:val="ru-RU"/>
        </w:rPr>
        <w:br/>
        <w:t xml:space="preserve">   • Корректное отображение данных и графиков;</w:t>
      </w:r>
      <w:r w:rsidRPr="00BC4D17">
        <w:rPr>
          <w:rFonts w:eastAsia="Times New Roman"/>
          <w:lang w:val="ru-RU"/>
        </w:rPr>
        <w:br/>
        <w:t xml:space="preserve">   • Работа фоновых потоков.</w:t>
      </w:r>
    </w:p>
    <w:p w14:paraId="4D76B821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6. Тестирование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бота:</w:t>
      </w:r>
      <w:r w:rsidRPr="00BC4D17">
        <w:rPr>
          <w:rFonts w:eastAsia="Times New Roman"/>
          <w:lang w:val="ru-RU"/>
        </w:rPr>
        <w:br/>
        <w:t xml:space="preserve">   • Обработка всех команд;</w:t>
      </w:r>
      <w:r w:rsidRPr="00BC4D17">
        <w:rPr>
          <w:rFonts w:eastAsia="Times New Roman"/>
          <w:lang w:val="ru-RU"/>
        </w:rPr>
        <w:br/>
        <w:t xml:space="preserve">   • Отправка метрик;</w:t>
      </w:r>
      <w:r w:rsidRPr="00BC4D17">
        <w:rPr>
          <w:rFonts w:eastAsia="Times New Roman"/>
          <w:lang w:val="ru-RU"/>
        </w:rPr>
        <w:br/>
        <w:t xml:space="preserve">   • Обработка ошибок.</w:t>
      </w:r>
    </w:p>
    <w:p w14:paraId="5E829909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Все тесты пройдены успешно, система работает стабильно.</w:t>
      </w:r>
    </w:p>
    <w:p w14:paraId="5335E04F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4.2. Тестирование моделей</w:t>
      </w:r>
    </w:p>
    <w:p w14:paraId="54EB2212" w14:textId="77777777" w:rsidR="00D55979" w:rsidRPr="00BC4D17" w:rsidRDefault="00D55979">
      <w:pPr>
        <w:rPr>
          <w:lang w:val="ru-RU"/>
        </w:rPr>
      </w:pPr>
    </w:p>
    <w:p w14:paraId="5B86F18B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Было проведено тестирование моделей на датасете с данными об автомобилях.</w:t>
      </w:r>
    </w:p>
    <w:p w14:paraId="62ED35A4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Результаты обучения моделей (примерные значения):</w:t>
      </w:r>
    </w:p>
    <w:p w14:paraId="412FADBE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1. </w:t>
      </w:r>
      <w:r>
        <w:rPr>
          <w:rFonts w:eastAsia="Times New Roman"/>
        </w:rPr>
        <w:t>Random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Forest</w:t>
      </w:r>
      <w:r w:rsidRPr="00BC4D17">
        <w:rPr>
          <w:rFonts w:eastAsia="Times New Roman"/>
          <w:lang w:val="ru-RU"/>
        </w:rPr>
        <w:t>: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 = 0.8500 (отличное качество);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MAE</w:t>
      </w:r>
      <w:r w:rsidRPr="00BC4D17">
        <w:rPr>
          <w:rFonts w:eastAsia="Times New Roman"/>
          <w:lang w:val="ru-RU"/>
        </w:rPr>
        <w:t xml:space="preserve"> = 1218.98;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RMSE</w:t>
      </w:r>
      <w:r w:rsidRPr="00BC4D17">
        <w:rPr>
          <w:rFonts w:eastAsia="Times New Roman"/>
          <w:lang w:val="ru-RU"/>
        </w:rPr>
        <w:t xml:space="preserve"> = 1874.76.</w:t>
      </w:r>
    </w:p>
    <w:p w14:paraId="5D2931B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2. </w:t>
      </w:r>
      <w:r>
        <w:rPr>
          <w:rFonts w:eastAsia="Times New Roman"/>
        </w:rPr>
        <w:t>Gradient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Boosting</w:t>
      </w:r>
      <w:r w:rsidRPr="00BC4D17">
        <w:rPr>
          <w:rFonts w:eastAsia="Times New Roman"/>
          <w:lang w:val="ru-RU"/>
        </w:rPr>
        <w:t>: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 = 0.8399 (отличное качество);</w:t>
      </w:r>
      <w:r w:rsidRPr="00BC4D17">
        <w:rPr>
          <w:rFonts w:eastAsia="Times New Roman"/>
          <w:lang w:val="ru-RU"/>
        </w:rPr>
        <w:br/>
      </w:r>
      <w:r w:rsidRPr="00BC4D17">
        <w:rPr>
          <w:rFonts w:eastAsia="Times New Roman"/>
          <w:lang w:val="ru-RU"/>
        </w:rPr>
        <w:lastRenderedPageBreak/>
        <w:t xml:space="preserve">   • </w:t>
      </w:r>
      <w:r>
        <w:rPr>
          <w:rFonts w:eastAsia="Times New Roman"/>
        </w:rPr>
        <w:t>MAE</w:t>
      </w:r>
      <w:r w:rsidRPr="00BC4D17">
        <w:rPr>
          <w:rFonts w:eastAsia="Times New Roman"/>
          <w:lang w:val="ru-RU"/>
        </w:rPr>
        <w:t xml:space="preserve"> = 1164.19;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RMSE</w:t>
      </w:r>
      <w:r w:rsidRPr="00BC4D17">
        <w:rPr>
          <w:rFonts w:eastAsia="Times New Roman"/>
          <w:lang w:val="ru-RU"/>
        </w:rPr>
        <w:t xml:space="preserve"> = 1937.33.</w:t>
      </w:r>
    </w:p>
    <w:p w14:paraId="1064C4DF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3. </w:t>
      </w:r>
      <w:r>
        <w:rPr>
          <w:rFonts w:eastAsia="Times New Roman"/>
        </w:rPr>
        <w:t>Ridge</w:t>
      </w:r>
      <w:r w:rsidRPr="00BC4D17">
        <w:rPr>
          <w:rFonts w:eastAsia="Times New Roman"/>
          <w:lang w:val="ru-RU"/>
        </w:rPr>
        <w:t>: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 = 0.7573 (хорошее качество);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MAE</w:t>
      </w:r>
      <w:r w:rsidRPr="00BC4D17">
        <w:rPr>
          <w:rFonts w:eastAsia="Times New Roman"/>
          <w:lang w:val="ru-RU"/>
        </w:rPr>
        <w:t xml:space="preserve"> = 1821.21;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RMSE</w:t>
      </w:r>
      <w:r w:rsidRPr="00BC4D17">
        <w:rPr>
          <w:rFonts w:eastAsia="Times New Roman"/>
          <w:lang w:val="ru-RU"/>
        </w:rPr>
        <w:t xml:space="preserve"> = 2384.78.</w:t>
      </w:r>
    </w:p>
    <w:p w14:paraId="04E169DE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4. </w:t>
      </w:r>
      <w:proofErr w:type="spellStart"/>
      <w:r>
        <w:rPr>
          <w:rFonts w:eastAsia="Times New Roman"/>
        </w:rPr>
        <w:t>ElasticNet</w:t>
      </w:r>
      <w:proofErr w:type="spellEnd"/>
      <w:r w:rsidRPr="00BC4D17">
        <w:rPr>
          <w:rFonts w:eastAsia="Times New Roman"/>
          <w:lang w:val="ru-RU"/>
        </w:rPr>
        <w:t>: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 = 0.7678 (хорошее качество);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MAE</w:t>
      </w:r>
      <w:r w:rsidRPr="00BC4D17">
        <w:rPr>
          <w:rFonts w:eastAsia="Times New Roman"/>
          <w:lang w:val="ru-RU"/>
        </w:rPr>
        <w:t xml:space="preserve"> = 1797.40;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RMSE</w:t>
      </w:r>
      <w:r w:rsidRPr="00BC4D17">
        <w:rPr>
          <w:rFonts w:eastAsia="Times New Roman"/>
          <w:lang w:val="ru-RU"/>
        </w:rPr>
        <w:t xml:space="preserve"> = 2332.87.</w:t>
      </w:r>
    </w:p>
    <w:p w14:paraId="56A72EBB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5. </w:t>
      </w:r>
      <w:r>
        <w:rPr>
          <w:rFonts w:eastAsia="Times New Roman"/>
        </w:rPr>
        <w:t>Lasso</w:t>
      </w:r>
      <w:r w:rsidRPr="00BC4D17">
        <w:rPr>
          <w:rFonts w:eastAsia="Times New Roman"/>
          <w:lang w:val="ru-RU"/>
        </w:rPr>
        <w:t>: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 = 0.4645 (низкое качество);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MAE</w:t>
      </w:r>
      <w:r w:rsidRPr="00BC4D17">
        <w:rPr>
          <w:rFonts w:eastAsia="Times New Roman"/>
          <w:lang w:val="ru-RU"/>
        </w:rPr>
        <w:t xml:space="preserve"> = 2585.06;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RMSE</w:t>
      </w:r>
      <w:r w:rsidRPr="00BC4D17">
        <w:rPr>
          <w:rFonts w:eastAsia="Times New Roman"/>
          <w:lang w:val="ru-RU"/>
        </w:rPr>
        <w:t xml:space="preserve"> = 3542.76.</w:t>
      </w:r>
    </w:p>
    <w:p w14:paraId="66B8A7E7" w14:textId="77777777" w:rsidR="00D55979" w:rsidRDefault="00000000">
      <w:pPr>
        <w:spacing w:after="120" w:line="360" w:lineRule="auto"/>
        <w:ind w:firstLine="720"/>
      </w:pPr>
      <w:r>
        <w:rPr>
          <w:rFonts w:eastAsia="Times New Roman"/>
        </w:rPr>
        <w:t>6. Linear Regression:</w:t>
      </w:r>
      <w:r>
        <w:rPr>
          <w:rFonts w:eastAsia="Times New Roman"/>
        </w:rPr>
        <w:br/>
        <w:t xml:space="preserve">   • R² = 0.7500 (хорошее качество);</w:t>
      </w:r>
      <w:r>
        <w:rPr>
          <w:rFonts w:eastAsia="Times New Roman"/>
        </w:rPr>
        <w:br/>
        <w:t xml:space="preserve">   • MAE = 1800.00;</w:t>
      </w:r>
      <w:r>
        <w:rPr>
          <w:rFonts w:eastAsia="Times New Roman"/>
        </w:rPr>
        <w:br/>
        <w:t xml:space="preserve">   • RMSE = 2400.00.</w:t>
      </w:r>
    </w:p>
    <w:p w14:paraId="550E3F4E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7. </w:t>
      </w:r>
      <w:r>
        <w:rPr>
          <w:rFonts w:eastAsia="Times New Roman"/>
        </w:rPr>
        <w:t>SVR</w:t>
      </w:r>
      <w:r w:rsidRPr="00BC4D17">
        <w:rPr>
          <w:rFonts w:eastAsia="Times New Roman"/>
          <w:lang w:val="ru-RU"/>
        </w:rPr>
        <w:t>: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 = 0.3242 (низкое качество);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MAE</w:t>
      </w:r>
      <w:r w:rsidRPr="00BC4D17">
        <w:rPr>
          <w:rFonts w:eastAsia="Times New Roman"/>
          <w:lang w:val="ru-RU"/>
        </w:rPr>
        <w:t xml:space="preserve"> = 2904.31;</w:t>
      </w:r>
      <w:r w:rsidRPr="00BC4D17">
        <w:rPr>
          <w:rFonts w:eastAsia="Times New Roman"/>
          <w:lang w:val="ru-RU"/>
        </w:rPr>
        <w:br/>
        <w:t xml:space="preserve">   • </w:t>
      </w:r>
      <w:r>
        <w:rPr>
          <w:rFonts w:eastAsia="Times New Roman"/>
        </w:rPr>
        <w:t>RMSE</w:t>
      </w:r>
      <w:r w:rsidRPr="00BC4D17">
        <w:rPr>
          <w:rFonts w:eastAsia="Times New Roman"/>
          <w:lang w:val="ru-RU"/>
        </w:rPr>
        <w:t xml:space="preserve"> = 3979.84.</w:t>
      </w:r>
    </w:p>
    <w:p w14:paraId="1E9F6CE1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Выводы:</w:t>
      </w:r>
      <w:r w:rsidRPr="00BC4D17">
        <w:rPr>
          <w:rFonts w:eastAsia="Times New Roman"/>
          <w:lang w:val="ru-RU"/>
        </w:rPr>
        <w:br/>
        <w:t xml:space="preserve">• Лучшей моделью является </w:t>
      </w:r>
      <w:r>
        <w:rPr>
          <w:rFonts w:eastAsia="Times New Roman"/>
        </w:rPr>
        <w:t>Random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Forest</w:t>
      </w:r>
      <w:r w:rsidRPr="00BC4D17">
        <w:rPr>
          <w:rFonts w:eastAsia="Times New Roman"/>
          <w:lang w:val="ru-RU"/>
        </w:rPr>
        <w:t xml:space="preserve"> с 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 = 0.85;</w:t>
      </w:r>
      <w:r w:rsidRPr="00BC4D17">
        <w:rPr>
          <w:rFonts w:eastAsia="Times New Roman"/>
          <w:lang w:val="ru-RU"/>
        </w:rPr>
        <w:br/>
        <w:t>• Ансамблевые методы (</w:t>
      </w:r>
      <w:r>
        <w:rPr>
          <w:rFonts w:eastAsia="Times New Roman"/>
        </w:rPr>
        <w:t>Random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Forest</w:t>
      </w:r>
      <w:r w:rsidRPr="00BC4D17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Gradient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Boosting</w:t>
      </w:r>
      <w:r w:rsidRPr="00BC4D17">
        <w:rPr>
          <w:rFonts w:eastAsia="Times New Roman"/>
          <w:lang w:val="ru-RU"/>
        </w:rPr>
        <w:t xml:space="preserve">) показывают </w:t>
      </w:r>
      <w:r w:rsidRPr="00BC4D17">
        <w:rPr>
          <w:rFonts w:eastAsia="Times New Roman"/>
          <w:lang w:val="ru-RU"/>
        </w:rPr>
        <w:lastRenderedPageBreak/>
        <w:t>наилучшие результаты;</w:t>
      </w:r>
      <w:r w:rsidRPr="00BC4D17">
        <w:rPr>
          <w:rFonts w:eastAsia="Times New Roman"/>
          <w:lang w:val="ru-RU"/>
        </w:rPr>
        <w:br/>
        <w:t>• Линейные модели с регуляризацией показывают приемлемые результаты;</w:t>
      </w:r>
      <w:r w:rsidRPr="00BC4D17">
        <w:rPr>
          <w:rFonts w:eastAsia="Times New Roman"/>
          <w:lang w:val="ru-RU"/>
        </w:rPr>
        <w:br/>
        <w:t xml:space="preserve">• </w:t>
      </w:r>
      <w:r>
        <w:rPr>
          <w:rFonts w:eastAsia="Times New Roman"/>
        </w:rPr>
        <w:t>SVR</w:t>
      </w:r>
      <w:r w:rsidRPr="00BC4D17">
        <w:rPr>
          <w:rFonts w:eastAsia="Times New Roman"/>
          <w:lang w:val="ru-RU"/>
        </w:rPr>
        <w:t xml:space="preserve"> показал низкое качество, возможно из-за большого количества признаков после </w:t>
      </w:r>
      <w:r>
        <w:rPr>
          <w:rFonts w:eastAsia="Times New Roman"/>
        </w:rPr>
        <w:t>One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Hot</w:t>
      </w:r>
      <w:r w:rsidRPr="00BC4D17">
        <w:rPr>
          <w:rFonts w:eastAsia="Times New Roman"/>
          <w:lang w:val="ru-RU"/>
        </w:rPr>
        <w:t xml:space="preserve"> кодирования.</w:t>
      </w:r>
    </w:p>
    <w:p w14:paraId="6520A989" w14:textId="77777777" w:rsidR="00D55979" w:rsidRPr="00BC4D17" w:rsidRDefault="00000000">
      <w:pPr>
        <w:rPr>
          <w:lang w:val="ru-RU"/>
        </w:rPr>
      </w:pPr>
      <w:r w:rsidRPr="00BC4D17">
        <w:rPr>
          <w:lang w:val="ru-RU"/>
        </w:rPr>
        <w:br w:type="page"/>
      </w:r>
    </w:p>
    <w:p w14:paraId="3114D6A5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ЗАКЛЮЧЕНИЕ</w:t>
      </w:r>
    </w:p>
    <w:p w14:paraId="077B44AC" w14:textId="77777777" w:rsidR="00D55979" w:rsidRPr="00BC4D17" w:rsidRDefault="00D55979">
      <w:pPr>
        <w:rPr>
          <w:lang w:val="ru-RU"/>
        </w:rPr>
      </w:pPr>
    </w:p>
    <w:p w14:paraId="1F062DF6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В ходе выполнения курсовой работы была разработана комплексная система для анализа </w:t>
      </w:r>
      <w:r w:rsidRPr="00BC4D17">
        <w:rPr>
          <w:rFonts w:eastAsia="Times New Roman"/>
          <w:lang w:val="ru-RU"/>
        </w:rPr>
        <w:br/>
        <w:t>данных об автомобилях и построения моделей машинного обучения для предсказания цен.</w:t>
      </w:r>
    </w:p>
    <w:p w14:paraId="4B1E080A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Были решены все поставленные задачи:</w:t>
      </w:r>
    </w:p>
    <w:p w14:paraId="5A27410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1. Изучены методы предобработки данных для задач регрессии;</w:t>
      </w:r>
      <w:r w:rsidRPr="00BC4D17">
        <w:rPr>
          <w:rFonts w:eastAsia="Times New Roman"/>
          <w:lang w:val="ru-RU"/>
        </w:rPr>
        <w:br/>
        <w:t>2. Исследованы различные алгоритмы машинного обучения;</w:t>
      </w:r>
      <w:r w:rsidRPr="00BC4D17">
        <w:rPr>
          <w:rFonts w:eastAsia="Times New Roman"/>
          <w:lang w:val="ru-RU"/>
        </w:rPr>
        <w:br/>
        <w:t>3. Разработана модульная архитектура системы;</w:t>
      </w:r>
      <w:r w:rsidRPr="00BC4D17">
        <w:rPr>
          <w:rFonts w:eastAsia="Times New Roman"/>
          <w:lang w:val="ru-RU"/>
        </w:rPr>
        <w:br/>
        <w:t>4. Реализован графический пользовательский интерфейс с четырьмя функциональными вкладками;</w:t>
      </w:r>
      <w:r w:rsidRPr="00BC4D17">
        <w:rPr>
          <w:rFonts w:eastAsia="Times New Roman"/>
          <w:lang w:val="ru-RU"/>
        </w:rPr>
        <w:br/>
        <w:t>5. Интегрировано 7 алгоритмов машинного обучения;</w:t>
      </w:r>
      <w:r w:rsidRPr="00BC4D17">
        <w:rPr>
          <w:rFonts w:eastAsia="Times New Roman"/>
          <w:lang w:val="ru-RU"/>
        </w:rPr>
        <w:br/>
        <w:t>6. Реализована система визуализации данных и результатов;</w:t>
      </w:r>
      <w:r w:rsidRPr="00BC4D17">
        <w:rPr>
          <w:rFonts w:eastAsia="Times New Roman"/>
          <w:lang w:val="ru-RU"/>
        </w:rPr>
        <w:br/>
        <w:t xml:space="preserve">7. Разработан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 для удаленного доступа к метрикам;</w:t>
      </w:r>
      <w:r w:rsidRPr="00BC4D17">
        <w:rPr>
          <w:rFonts w:eastAsia="Times New Roman"/>
          <w:lang w:val="ru-RU"/>
        </w:rPr>
        <w:br/>
        <w:t>8. Проведено тестирование системы и сравнение моделей.</w:t>
      </w:r>
    </w:p>
    <w:p w14:paraId="2EF65168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Основные достижения:</w:t>
      </w:r>
    </w:p>
    <w:p w14:paraId="3A9DCE89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• Создана модульная архитектура с четким разделением ответственности;</w:t>
      </w:r>
      <w:r w:rsidRPr="00BC4D17">
        <w:rPr>
          <w:rFonts w:eastAsia="Times New Roman"/>
          <w:lang w:val="ru-RU"/>
        </w:rPr>
        <w:br/>
        <w:t>• Реализован удобный пользовательский интерфейс с обработкой ошибок;</w:t>
      </w:r>
      <w:r w:rsidRPr="00BC4D17">
        <w:rPr>
          <w:rFonts w:eastAsia="Times New Roman"/>
          <w:lang w:val="ru-RU"/>
        </w:rPr>
        <w:br/>
        <w:t xml:space="preserve">• Интегрировано множество алгоритмов </w:t>
      </w:r>
      <w:r>
        <w:rPr>
          <w:rFonts w:eastAsia="Times New Roman"/>
        </w:rPr>
        <w:t>ML</w:t>
      </w:r>
      <w:r w:rsidRPr="00BC4D17">
        <w:rPr>
          <w:rFonts w:eastAsia="Times New Roman"/>
          <w:lang w:val="ru-RU"/>
        </w:rPr>
        <w:t xml:space="preserve"> для сравнения;</w:t>
      </w:r>
      <w:r w:rsidRPr="00BC4D17">
        <w:rPr>
          <w:rFonts w:eastAsia="Times New Roman"/>
          <w:lang w:val="ru-RU"/>
        </w:rPr>
        <w:br/>
        <w:t>• Достигнуто высокое качество предсказаний (</w:t>
      </w:r>
      <w:r>
        <w:rPr>
          <w:rFonts w:eastAsia="Times New Roman"/>
        </w:rPr>
        <w:t>R</w:t>
      </w:r>
      <w:r w:rsidRPr="00BC4D17">
        <w:rPr>
          <w:rFonts w:eastAsia="Times New Roman"/>
          <w:lang w:val="ru-RU"/>
        </w:rPr>
        <w:t>² = 0.85 для лучшей модели);</w:t>
      </w:r>
      <w:r w:rsidRPr="00BC4D17">
        <w:rPr>
          <w:rFonts w:eastAsia="Times New Roman"/>
          <w:lang w:val="ru-RU"/>
        </w:rPr>
        <w:br/>
        <w:t>• Обеспечена расширяемость системы для добавления новых моделей.</w:t>
      </w:r>
    </w:p>
    <w:p w14:paraId="530929BF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lastRenderedPageBreak/>
        <w:t xml:space="preserve">Практическая значимость работы заключается в создании готового инструмента, который может быть </w:t>
      </w:r>
      <w:r w:rsidRPr="00BC4D17">
        <w:rPr>
          <w:rFonts w:eastAsia="Times New Roman"/>
          <w:lang w:val="ru-RU"/>
        </w:rPr>
        <w:br/>
        <w:t>использован для анализа данных об автомобилях и легко адаптирован для других задач регрессии.</w:t>
      </w:r>
    </w:p>
    <w:p w14:paraId="21936545" w14:textId="77777777" w:rsidR="00D55979" w:rsidRPr="00BC4D17" w:rsidRDefault="00000000">
      <w:pPr>
        <w:spacing w:after="120" w:line="360" w:lineRule="auto"/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Система демонстрирует эффективность применения машинного обучения для решения практических задач </w:t>
      </w:r>
      <w:r w:rsidRPr="00BC4D17">
        <w:rPr>
          <w:rFonts w:eastAsia="Times New Roman"/>
          <w:lang w:val="ru-RU"/>
        </w:rPr>
        <w:br/>
        <w:t>и может служить основой для дальнейшего развития и расширения функционала.</w:t>
      </w:r>
    </w:p>
    <w:p w14:paraId="2EA0DC96" w14:textId="77777777" w:rsidR="00D55979" w:rsidRPr="00BC4D17" w:rsidRDefault="00000000">
      <w:pPr>
        <w:rPr>
          <w:lang w:val="ru-RU"/>
        </w:rPr>
      </w:pPr>
      <w:r w:rsidRPr="00BC4D17">
        <w:rPr>
          <w:lang w:val="ru-RU"/>
        </w:rPr>
        <w:br w:type="page"/>
      </w:r>
    </w:p>
    <w:p w14:paraId="6C3B3C22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СПИСОК ИСПОЛЬЗОВАННЫХ ИСТОЧНИКОВ</w:t>
      </w:r>
    </w:p>
    <w:p w14:paraId="377ED5CB" w14:textId="77777777" w:rsidR="00D55979" w:rsidRPr="00BC4D17" w:rsidRDefault="00D55979">
      <w:pPr>
        <w:rPr>
          <w:lang w:val="ru-RU"/>
        </w:rPr>
      </w:pPr>
    </w:p>
    <w:p w14:paraId="17DCA6E3" w14:textId="77777777" w:rsidR="00D55979" w:rsidRPr="00BC4D17" w:rsidRDefault="00000000">
      <w:pPr>
        <w:spacing w:line="360" w:lineRule="auto"/>
        <w:rPr>
          <w:lang w:val="ru-RU"/>
        </w:rPr>
      </w:pPr>
      <w:r w:rsidRPr="00BC4D17">
        <w:rPr>
          <w:rFonts w:eastAsia="Times New Roman"/>
          <w:lang w:val="ru-RU"/>
        </w:rPr>
        <w:t xml:space="preserve">1. </w:t>
      </w:r>
      <w:r>
        <w:rPr>
          <w:rFonts w:eastAsia="Times New Roman"/>
        </w:rPr>
        <w:t>Scikit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learn</w:t>
      </w:r>
      <w:r w:rsidRPr="00BC4D17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Machine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Learning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in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 xml:space="preserve"> [Электронный ресурс]. — Режим доступа: </w:t>
      </w:r>
      <w:r>
        <w:rPr>
          <w:rFonts w:eastAsia="Times New Roman"/>
        </w:rPr>
        <w:t>https</w:t>
      </w:r>
      <w:r w:rsidRPr="00BC4D17">
        <w:rPr>
          <w:rFonts w:eastAsia="Times New Roman"/>
          <w:lang w:val="ru-RU"/>
        </w:rPr>
        <w:t>://</w:t>
      </w:r>
      <w:r>
        <w:rPr>
          <w:rFonts w:eastAsia="Times New Roman"/>
        </w:rPr>
        <w:t>scikit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learn</w:t>
      </w:r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BC4D17">
        <w:rPr>
          <w:rFonts w:eastAsia="Times New Roman"/>
          <w:lang w:val="ru-RU"/>
        </w:rPr>
        <w:t>/ (дата обращения: 15.01.2025).</w:t>
      </w:r>
    </w:p>
    <w:p w14:paraId="06FB19A7" w14:textId="77777777" w:rsidR="00D55979" w:rsidRPr="00BC4D17" w:rsidRDefault="00000000">
      <w:pPr>
        <w:spacing w:line="360" w:lineRule="auto"/>
        <w:rPr>
          <w:lang w:val="ru-RU"/>
        </w:rPr>
      </w:pPr>
      <w:r w:rsidRPr="00BC4D17">
        <w:rPr>
          <w:rFonts w:eastAsia="Times New Roman"/>
          <w:lang w:val="ru-RU"/>
        </w:rPr>
        <w:t xml:space="preserve">2. </w:t>
      </w:r>
      <w:r>
        <w:rPr>
          <w:rFonts w:eastAsia="Times New Roman"/>
        </w:rPr>
        <w:t>Pandas</w:t>
      </w:r>
      <w:r w:rsidRPr="00BC4D17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Data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Analysis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Library</w:t>
      </w:r>
      <w:r w:rsidRPr="00BC4D17">
        <w:rPr>
          <w:rFonts w:eastAsia="Times New Roman"/>
          <w:lang w:val="ru-RU"/>
        </w:rPr>
        <w:t xml:space="preserve"> [Электронный ресурс]. — Режим доступа: </w:t>
      </w:r>
      <w:r>
        <w:rPr>
          <w:rFonts w:eastAsia="Times New Roman"/>
        </w:rPr>
        <w:t>https</w:t>
      </w:r>
      <w:r w:rsidRPr="00BC4D17">
        <w:rPr>
          <w:rFonts w:eastAsia="Times New Roman"/>
          <w:lang w:val="ru-RU"/>
        </w:rPr>
        <w:t>://</w:t>
      </w:r>
      <w:r>
        <w:rPr>
          <w:rFonts w:eastAsia="Times New Roman"/>
        </w:rPr>
        <w:t>pandas</w:t>
      </w:r>
      <w:r w:rsidRPr="00BC4D17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pydata</w:t>
      </w:r>
      <w:proofErr w:type="spellEnd"/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BC4D17">
        <w:rPr>
          <w:rFonts w:eastAsia="Times New Roman"/>
          <w:lang w:val="ru-RU"/>
        </w:rPr>
        <w:t>/ (дата обращения: 15.01.2025).</w:t>
      </w:r>
    </w:p>
    <w:p w14:paraId="6A13BE35" w14:textId="77777777" w:rsidR="00D55979" w:rsidRPr="00BC4D17" w:rsidRDefault="00000000">
      <w:pPr>
        <w:spacing w:line="360" w:lineRule="auto"/>
        <w:rPr>
          <w:lang w:val="ru-RU"/>
        </w:rPr>
      </w:pPr>
      <w:r w:rsidRPr="00BC4D17">
        <w:rPr>
          <w:rFonts w:eastAsia="Times New Roman"/>
          <w:lang w:val="ru-RU"/>
        </w:rPr>
        <w:t xml:space="preserve">3. </w:t>
      </w:r>
      <w:proofErr w:type="spellStart"/>
      <w:r>
        <w:rPr>
          <w:rFonts w:eastAsia="Times New Roman"/>
        </w:rPr>
        <w:t>PySide</w:t>
      </w:r>
      <w:proofErr w:type="spellEnd"/>
      <w:r w:rsidRPr="00BC4D17">
        <w:rPr>
          <w:rFonts w:eastAsia="Times New Roman"/>
          <w:lang w:val="ru-RU"/>
        </w:rPr>
        <w:t xml:space="preserve">6 </w:t>
      </w:r>
      <w:r>
        <w:rPr>
          <w:rFonts w:eastAsia="Times New Roman"/>
        </w:rPr>
        <w:t>Documentation</w:t>
      </w:r>
      <w:r w:rsidRPr="00BC4D17">
        <w:rPr>
          <w:rFonts w:eastAsia="Times New Roman"/>
          <w:lang w:val="ru-RU"/>
        </w:rPr>
        <w:t xml:space="preserve"> [Электронный ресурс]. — Режим доступа: </w:t>
      </w:r>
      <w:r>
        <w:rPr>
          <w:rFonts w:eastAsia="Times New Roman"/>
        </w:rPr>
        <w:t>https</w:t>
      </w:r>
      <w:r w:rsidRPr="00BC4D17">
        <w:rPr>
          <w:rFonts w:eastAsia="Times New Roman"/>
          <w:lang w:val="ru-RU"/>
        </w:rPr>
        <w:t>://</w:t>
      </w:r>
      <w:r>
        <w:rPr>
          <w:rFonts w:eastAsia="Times New Roman"/>
        </w:rPr>
        <w:t>doc</w:t>
      </w:r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qt</w:t>
      </w:r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io</w:t>
      </w:r>
      <w:r w:rsidRPr="00BC4D17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qtforpython</w:t>
      </w:r>
      <w:proofErr w:type="spellEnd"/>
      <w:r w:rsidRPr="00BC4D17">
        <w:rPr>
          <w:rFonts w:eastAsia="Times New Roman"/>
          <w:lang w:val="ru-RU"/>
        </w:rPr>
        <w:t>/ (дата обращения: 15.01.2025).</w:t>
      </w:r>
    </w:p>
    <w:p w14:paraId="1274ED58" w14:textId="77777777" w:rsidR="00D55979" w:rsidRPr="00BC4D17" w:rsidRDefault="00000000">
      <w:pPr>
        <w:spacing w:line="360" w:lineRule="auto"/>
        <w:rPr>
          <w:lang w:val="ru-RU"/>
        </w:rPr>
      </w:pPr>
      <w:r w:rsidRPr="00BC4D17">
        <w:rPr>
          <w:rFonts w:eastAsia="Times New Roman"/>
          <w:lang w:val="ru-RU"/>
        </w:rPr>
        <w:t xml:space="preserve">4. 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Bot</w:t>
      </w:r>
      <w:r w:rsidRPr="00BC4D17">
        <w:rPr>
          <w:rFonts w:eastAsia="Times New Roman"/>
          <w:lang w:val="ru-RU"/>
        </w:rPr>
        <w:t xml:space="preserve"> [Электронный ресурс]. — Режим доступа: </w:t>
      </w:r>
      <w:r>
        <w:rPr>
          <w:rFonts w:eastAsia="Times New Roman"/>
        </w:rPr>
        <w:t>https</w:t>
      </w:r>
      <w:r w:rsidRPr="00BC4D17">
        <w:rPr>
          <w:rFonts w:eastAsia="Times New Roman"/>
          <w:lang w:val="ru-RU"/>
        </w:rPr>
        <w:t>://</w:t>
      </w:r>
      <w:r>
        <w:rPr>
          <w:rFonts w:eastAsia="Times New Roman"/>
        </w:rPr>
        <w:t>python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>-</w:t>
      </w:r>
      <w:r>
        <w:rPr>
          <w:rFonts w:eastAsia="Times New Roman"/>
        </w:rPr>
        <w:t>bot</w:t>
      </w:r>
      <w:r w:rsidRPr="00BC4D17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BC4D17">
        <w:rPr>
          <w:rFonts w:eastAsia="Times New Roman"/>
          <w:lang w:val="ru-RU"/>
        </w:rPr>
        <w:t>/ (дата обращения: 15.01.2025).</w:t>
      </w:r>
    </w:p>
    <w:p w14:paraId="2AC206A3" w14:textId="77777777" w:rsidR="00D55979" w:rsidRDefault="00000000">
      <w:pPr>
        <w:spacing w:line="360" w:lineRule="auto"/>
      </w:pPr>
      <w:r>
        <w:rPr>
          <w:rFonts w:eastAsia="Times New Roman"/>
        </w:rPr>
        <w:t>5. Hastie, T., Tibshirani, R., Friedman, J. The Elements of Statistical Learning: Data Mining, Inference, and Prediction. — 2nd ed. — New York: Springer, 2009. — 745 p.</w:t>
      </w:r>
    </w:p>
    <w:p w14:paraId="7085617F" w14:textId="77777777" w:rsidR="00D55979" w:rsidRDefault="00000000">
      <w:pPr>
        <w:spacing w:line="360" w:lineRule="auto"/>
      </w:pPr>
      <w:r>
        <w:rPr>
          <w:rFonts w:eastAsia="Times New Roman"/>
        </w:rPr>
        <w:t>6. Géron, A. Hands-On Machine Learning with Scikit-Learn, Keras, and TensorFlow. — 2nd ed. — O'Reilly Media, 2019. — 856 p.</w:t>
      </w:r>
    </w:p>
    <w:p w14:paraId="47FA2D83" w14:textId="77777777" w:rsidR="00D55979" w:rsidRDefault="00000000">
      <w:pPr>
        <w:spacing w:line="360" w:lineRule="auto"/>
      </w:pPr>
      <w:r>
        <w:rPr>
          <w:rFonts w:eastAsia="Times New Roman"/>
        </w:rPr>
        <w:t>7. VanderPlas, J. Python Data Science Handbook: Essential Tools for Working with Data. — O'Reilly Media, 2016. — 548 p.</w:t>
      </w:r>
    </w:p>
    <w:p w14:paraId="63B0D57A" w14:textId="77777777" w:rsidR="00D55979" w:rsidRDefault="00000000">
      <w:pPr>
        <w:spacing w:line="360" w:lineRule="auto"/>
      </w:pPr>
      <w:r>
        <w:rPr>
          <w:rFonts w:eastAsia="Times New Roman"/>
        </w:rPr>
        <w:t>8. McKinney, W. Python for Data Analysis: Data Wrangling with Pandas, NumPy, and IPython. — 2nd ed. — O'Reilly Media, 2017. — 544 p.</w:t>
      </w:r>
    </w:p>
    <w:p w14:paraId="11FA8FD3" w14:textId="77777777" w:rsidR="00D55979" w:rsidRDefault="00000000">
      <w:r>
        <w:br w:type="page"/>
      </w:r>
    </w:p>
    <w:p w14:paraId="546C57B6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lastRenderedPageBreak/>
        <w:t>ПРИЛОЖЕНИЯ</w:t>
      </w:r>
    </w:p>
    <w:p w14:paraId="5B6DB496" w14:textId="77777777" w:rsidR="00D55979" w:rsidRPr="00BC4D17" w:rsidRDefault="00D55979">
      <w:pPr>
        <w:rPr>
          <w:lang w:val="ru-RU"/>
        </w:rPr>
      </w:pPr>
    </w:p>
    <w:p w14:paraId="1AB5C5AC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Приложение А. Скриншоты интерфейса</w:t>
      </w:r>
    </w:p>
    <w:p w14:paraId="4A6D0F88" w14:textId="77777777" w:rsidR="00D55979" w:rsidRPr="00BC4D17" w:rsidRDefault="00D55979">
      <w:pPr>
        <w:rPr>
          <w:lang w:val="ru-RU"/>
        </w:rPr>
      </w:pPr>
    </w:p>
    <w:p w14:paraId="54F9A926" w14:textId="77777777" w:rsidR="00D55979" w:rsidRPr="00BC4D17" w:rsidRDefault="00000000">
      <w:pPr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(Скриншоты главного окна приложения, вкладок, графиков)</w:t>
      </w:r>
    </w:p>
    <w:p w14:paraId="08DB015B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Приложение Б. Примеры использования</w:t>
      </w:r>
    </w:p>
    <w:p w14:paraId="54CFBEC6" w14:textId="77777777" w:rsidR="00D55979" w:rsidRPr="00BC4D17" w:rsidRDefault="00D55979">
      <w:pPr>
        <w:rPr>
          <w:lang w:val="ru-RU"/>
        </w:rPr>
      </w:pPr>
    </w:p>
    <w:p w14:paraId="40D68D0B" w14:textId="77777777" w:rsidR="00D55979" w:rsidRPr="00BC4D17" w:rsidRDefault="00000000">
      <w:pPr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 xml:space="preserve">(Примеры команд </w:t>
      </w:r>
      <w:r>
        <w:rPr>
          <w:rFonts w:eastAsia="Times New Roman"/>
        </w:rPr>
        <w:t>Telegram</w:t>
      </w:r>
      <w:r w:rsidRPr="00BC4D17">
        <w:rPr>
          <w:rFonts w:eastAsia="Times New Roman"/>
          <w:lang w:val="ru-RU"/>
        </w:rPr>
        <w:t xml:space="preserve"> бота, примеры данных)</w:t>
      </w:r>
    </w:p>
    <w:p w14:paraId="01EDB40B" w14:textId="77777777" w:rsidR="00D55979" w:rsidRPr="00BC4D17" w:rsidRDefault="00000000">
      <w:pPr>
        <w:jc w:val="center"/>
        <w:rPr>
          <w:lang w:val="ru-RU"/>
        </w:rPr>
      </w:pPr>
      <w:r w:rsidRPr="00BC4D17">
        <w:rPr>
          <w:rFonts w:eastAsia="Times New Roman"/>
          <w:b/>
          <w:sz w:val="32"/>
          <w:lang w:val="ru-RU"/>
        </w:rPr>
        <w:t>Приложение В. Код основных модулей</w:t>
      </w:r>
    </w:p>
    <w:p w14:paraId="1720C3B2" w14:textId="77777777" w:rsidR="00D55979" w:rsidRPr="00BC4D17" w:rsidRDefault="00D55979">
      <w:pPr>
        <w:rPr>
          <w:lang w:val="ru-RU"/>
        </w:rPr>
      </w:pPr>
    </w:p>
    <w:p w14:paraId="5F0031E5" w14:textId="77777777" w:rsidR="00D55979" w:rsidRPr="00BC4D17" w:rsidRDefault="00000000">
      <w:pPr>
        <w:ind w:firstLine="720"/>
        <w:rPr>
          <w:lang w:val="ru-RU"/>
        </w:rPr>
      </w:pPr>
      <w:r w:rsidRPr="00BC4D17">
        <w:rPr>
          <w:rFonts w:eastAsia="Times New Roman"/>
          <w:lang w:val="ru-RU"/>
        </w:rPr>
        <w:t>(Фрагменты кода ключевых компонентов системы)</w:t>
      </w:r>
    </w:p>
    <w:sectPr w:rsidR="00D55979" w:rsidRPr="00BC4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735218">
    <w:abstractNumId w:val="8"/>
  </w:num>
  <w:num w:numId="2" w16cid:durableId="90709937">
    <w:abstractNumId w:val="6"/>
  </w:num>
  <w:num w:numId="3" w16cid:durableId="2099783797">
    <w:abstractNumId w:val="5"/>
  </w:num>
  <w:num w:numId="4" w16cid:durableId="790055727">
    <w:abstractNumId w:val="4"/>
  </w:num>
  <w:num w:numId="5" w16cid:durableId="1180120458">
    <w:abstractNumId w:val="7"/>
  </w:num>
  <w:num w:numId="6" w16cid:durableId="1717004868">
    <w:abstractNumId w:val="3"/>
  </w:num>
  <w:num w:numId="7" w16cid:durableId="484590407">
    <w:abstractNumId w:val="2"/>
  </w:num>
  <w:num w:numId="8" w16cid:durableId="1600869279">
    <w:abstractNumId w:val="1"/>
  </w:num>
  <w:num w:numId="9" w16cid:durableId="11514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4D17"/>
    <w:rsid w:val="00C32024"/>
    <w:rsid w:val="00CB0664"/>
    <w:rsid w:val="00D55979"/>
    <w:rsid w:val="00D97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BA1982"/>
  <w14:defaultImageDpi w14:val="300"/>
  <w15:docId w15:val="{EF3E5409-F054-41BC-BC98-E09CF918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3421</Words>
  <Characters>19500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</cp:lastModifiedBy>
  <cp:revision>3</cp:revision>
  <dcterms:created xsi:type="dcterms:W3CDTF">2013-12-23T23:15:00Z</dcterms:created>
  <dcterms:modified xsi:type="dcterms:W3CDTF">2025-12-03T21:38:00Z</dcterms:modified>
  <cp:category/>
</cp:coreProperties>
</file>